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22371" w14:textId="77777777" w:rsidR="00A304AE" w:rsidRPr="00134D05" w:rsidRDefault="00A304AE" w:rsidP="00A304AE">
      <w:pPr>
        <w:pStyle w:val="SectionHeading"/>
        <w:jc w:val="center"/>
        <w:rPr>
          <w:rFonts w:ascii="Arial" w:hAnsi="Arial" w:cs="Arial"/>
          <w:color w:val="000000" w:themeColor="text1"/>
          <w:lang w:val="es-US"/>
        </w:rPr>
      </w:pPr>
      <w:r w:rsidRPr="00134D05">
        <w:rPr>
          <w:rFonts w:ascii="Arial" w:hAnsi="Arial" w:cs="Arial"/>
          <w:color w:val="000000" w:themeColor="text1"/>
          <w:lang w:val="es-US"/>
        </w:rPr>
        <w:t>UNIVERSIDAD TECNOLÓGICA DE PANAMÁ</w:t>
      </w:r>
    </w:p>
    <w:p w14:paraId="50266FB4" w14:textId="77777777" w:rsidR="00A304AE" w:rsidRPr="00134D05" w:rsidRDefault="00A304AE" w:rsidP="00A304AE">
      <w:pPr>
        <w:pStyle w:val="SectionHeading"/>
        <w:jc w:val="center"/>
        <w:rPr>
          <w:rFonts w:ascii="Arial" w:hAnsi="Arial" w:cs="Arial"/>
          <w:color w:val="000000" w:themeColor="text1"/>
          <w:lang w:val="es-US"/>
        </w:rPr>
      </w:pPr>
      <w:r w:rsidRPr="00134D05">
        <w:rPr>
          <w:rFonts w:ascii="Arial" w:hAnsi="Arial" w:cs="Arial"/>
          <w:color w:val="000000" w:themeColor="text1"/>
          <w:lang w:val="es-US"/>
        </w:rPr>
        <w:t>FACULTAD DE INGENIERÍA DE SISTEMAS COMPUTACIONALES</w:t>
      </w:r>
    </w:p>
    <w:p w14:paraId="6D983B6F" w14:textId="77777777" w:rsidR="00A304AE" w:rsidRPr="00134D05" w:rsidRDefault="00A304AE" w:rsidP="00A304AE">
      <w:pPr>
        <w:pStyle w:val="SectionHeading"/>
        <w:jc w:val="center"/>
        <w:rPr>
          <w:rFonts w:ascii="Arial" w:hAnsi="Arial" w:cs="Arial"/>
          <w:color w:val="000000" w:themeColor="text1"/>
          <w:lang w:val="es-US"/>
        </w:rPr>
      </w:pPr>
      <w:r w:rsidRPr="00134D05">
        <w:rPr>
          <w:rFonts w:ascii="Arial" w:hAnsi="Arial" w:cs="Arial"/>
          <w:color w:val="000000" w:themeColor="text1"/>
          <w:lang w:val="es-US"/>
        </w:rPr>
        <w:t>CENTRO REGIONAL DE PANAMÁ OESTE</w:t>
      </w:r>
    </w:p>
    <w:p w14:paraId="042CF283" w14:textId="77777777" w:rsidR="00A304AE" w:rsidRPr="00134D05" w:rsidRDefault="00A304AE" w:rsidP="00A304AE">
      <w:pPr>
        <w:pStyle w:val="SectionHeading"/>
        <w:jc w:val="center"/>
        <w:rPr>
          <w:rFonts w:ascii="Arial" w:hAnsi="Arial" w:cs="Arial"/>
          <w:color w:val="000000" w:themeColor="text1"/>
          <w:lang w:val="es-US"/>
        </w:rPr>
      </w:pPr>
    </w:p>
    <w:p w14:paraId="4B602F55" w14:textId="3780A6BA" w:rsidR="00A304AE" w:rsidRPr="00134D05" w:rsidRDefault="00A304AE" w:rsidP="00A304AE">
      <w:pPr>
        <w:pStyle w:val="SectionHeading"/>
        <w:jc w:val="center"/>
        <w:rPr>
          <w:rFonts w:ascii="Arial" w:hAnsi="Arial" w:cs="Arial"/>
          <w:color w:val="000000" w:themeColor="text1"/>
          <w:lang w:val="es-US"/>
        </w:rPr>
      </w:pPr>
      <w:r>
        <w:rPr>
          <w:rFonts w:ascii="Arial" w:hAnsi="Arial" w:cs="Arial"/>
          <w:color w:val="000000" w:themeColor="text1"/>
          <w:lang w:val="es-US"/>
        </w:rPr>
        <w:t>DESARROLLO DE SOFTWARE IX</w:t>
      </w:r>
    </w:p>
    <w:p w14:paraId="44049C02" w14:textId="05CE8528" w:rsidR="00A304AE" w:rsidRPr="00134D05" w:rsidRDefault="00096D95" w:rsidP="00A304AE">
      <w:pPr>
        <w:pStyle w:val="SectionHeading"/>
        <w:jc w:val="center"/>
        <w:rPr>
          <w:rFonts w:ascii="Arial" w:hAnsi="Arial" w:cs="Arial"/>
          <w:color w:val="000000" w:themeColor="text1"/>
          <w:lang w:val="es-US"/>
        </w:rPr>
      </w:pPr>
      <w:r>
        <w:rPr>
          <w:rFonts w:ascii="Arial" w:hAnsi="Arial" w:cs="Arial"/>
          <w:color w:val="000000" w:themeColor="text1"/>
          <w:lang w:val="es-US"/>
        </w:rPr>
        <w:t>PROYECTO #2</w:t>
      </w:r>
    </w:p>
    <w:p w14:paraId="7FE1C12E" w14:textId="77777777" w:rsidR="00A304AE" w:rsidRPr="00134D05" w:rsidRDefault="00A304AE" w:rsidP="00A304AE">
      <w:pPr>
        <w:pStyle w:val="SectionHeading"/>
        <w:jc w:val="center"/>
        <w:rPr>
          <w:rFonts w:ascii="Arial" w:hAnsi="Arial" w:cs="Arial"/>
          <w:color w:val="000000" w:themeColor="text1"/>
          <w:lang w:val="es-US"/>
        </w:rPr>
      </w:pPr>
    </w:p>
    <w:p w14:paraId="12BCF45B" w14:textId="77777777" w:rsidR="00A304AE" w:rsidRPr="00134D05" w:rsidRDefault="00A304AE" w:rsidP="00A304AE">
      <w:pPr>
        <w:pStyle w:val="SectionHeading"/>
        <w:jc w:val="center"/>
        <w:rPr>
          <w:rFonts w:ascii="Arial" w:hAnsi="Arial" w:cs="Arial"/>
          <w:color w:val="000000" w:themeColor="text1"/>
          <w:lang w:val="es-US"/>
        </w:rPr>
      </w:pPr>
      <w:r w:rsidRPr="00134D05">
        <w:rPr>
          <w:rFonts w:ascii="Arial" w:hAnsi="Arial" w:cs="Arial"/>
          <w:color w:val="000000" w:themeColor="text1"/>
          <w:lang w:val="es-US"/>
        </w:rPr>
        <w:t>PROFESOR</w:t>
      </w:r>
    </w:p>
    <w:p w14:paraId="75F6F73C" w14:textId="03133526" w:rsidR="00A304AE" w:rsidRPr="00134D05" w:rsidRDefault="00096D95" w:rsidP="00A304AE">
      <w:pPr>
        <w:pStyle w:val="SectionHeading"/>
        <w:jc w:val="center"/>
        <w:rPr>
          <w:rFonts w:ascii="Arial" w:hAnsi="Arial" w:cs="Arial"/>
          <w:color w:val="000000" w:themeColor="text1"/>
          <w:lang w:val="es-US"/>
        </w:rPr>
      </w:pPr>
      <w:r>
        <w:rPr>
          <w:rFonts w:ascii="Arial" w:hAnsi="Arial" w:cs="Arial"/>
          <w:color w:val="000000" w:themeColor="text1"/>
          <w:lang w:val="es-US"/>
        </w:rPr>
        <w:t>MANUEL ARAUZ</w:t>
      </w:r>
    </w:p>
    <w:p w14:paraId="1E77B122" w14:textId="77777777" w:rsidR="00A304AE" w:rsidRPr="00134D05" w:rsidRDefault="00A304AE" w:rsidP="00A304AE">
      <w:pPr>
        <w:pStyle w:val="SectionHeading"/>
        <w:jc w:val="center"/>
        <w:rPr>
          <w:rFonts w:ascii="Arial" w:hAnsi="Arial" w:cs="Arial"/>
          <w:color w:val="000000" w:themeColor="text1"/>
          <w:lang w:val="es-US"/>
        </w:rPr>
      </w:pPr>
    </w:p>
    <w:p w14:paraId="70D33466" w14:textId="77777777" w:rsidR="00A304AE" w:rsidRPr="00134D05" w:rsidRDefault="00A304AE" w:rsidP="00A304AE">
      <w:pPr>
        <w:pStyle w:val="SectionHeading"/>
        <w:jc w:val="center"/>
        <w:rPr>
          <w:rFonts w:ascii="Arial" w:hAnsi="Arial" w:cs="Arial"/>
          <w:color w:val="000000" w:themeColor="text1"/>
          <w:lang w:val="es-US"/>
        </w:rPr>
      </w:pPr>
      <w:r w:rsidRPr="00134D05">
        <w:rPr>
          <w:rFonts w:ascii="Arial" w:hAnsi="Arial" w:cs="Arial"/>
          <w:color w:val="000000" w:themeColor="text1"/>
          <w:lang w:val="es-US"/>
        </w:rPr>
        <w:t>INTEGRANTE</w:t>
      </w:r>
    </w:p>
    <w:p w14:paraId="718E1F18" w14:textId="77777777" w:rsidR="00A304AE" w:rsidRPr="00134D05" w:rsidRDefault="00A304AE" w:rsidP="00A304AE">
      <w:pPr>
        <w:pStyle w:val="SectionHeading"/>
        <w:jc w:val="center"/>
        <w:rPr>
          <w:rFonts w:ascii="Arial" w:hAnsi="Arial" w:cs="Arial"/>
          <w:color w:val="000000" w:themeColor="text1"/>
          <w:lang w:val="es-US"/>
        </w:rPr>
      </w:pPr>
      <w:r w:rsidRPr="00134D05">
        <w:rPr>
          <w:rFonts w:ascii="Arial" w:hAnsi="Arial" w:cs="Arial"/>
          <w:color w:val="000000" w:themeColor="text1"/>
          <w:lang w:val="es-US"/>
        </w:rPr>
        <w:t>ELVIS HERRERA 8-1010-1311</w:t>
      </w:r>
    </w:p>
    <w:p w14:paraId="744BC73D" w14:textId="77777777" w:rsidR="00A304AE" w:rsidRPr="00134D05" w:rsidRDefault="00A304AE" w:rsidP="00A304AE">
      <w:pPr>
        <w:pStyle w:val="SectionHeading"/>
        <w:jc w:val="center"/>
        <w:rPr>
          <w:rFonts w:ascii="Arial" w:hAnsi="Arial" w:cs="Arial"/>
          <w:color w:val="000000" w:themeColor="text1"/>
          <w:lang w:val="es-US"/>
        </w:rPr>
      </w:pPr>
      <w:r w:rsidRPr="00134D05">
        <w:rPr>
          <w:rFonts w:ascii="Arial" w:hAnsi="Arial" w:cs="Arial"/>
          <w:color w:val="000000" w:themeColor="text1"/>
          <w:lang w:val="es-US"/>
        </w:rPr>
        <w:t>SAHID MORALES</w:t>
      </w:r>
      <w:r>
        <w:rPr>
          <w:rFonts w:ascii="Arial" w:hAnsi="Arial" w:cs="Arial"/>
          <w:color w:val="000000" w:themeColor="text1"/>
          <w:lang w:val="es-US"/>
        </w:rPr>
        <w:t xml:space="preserve"> 8-1133-1580</w:t>
      </w:r>
    </w:p>
    <w:p w14:paraId="1A27622D" w14:textId="77777777" w:rsidR="00A304AE" w:rsidRPr="00134D05" w:rsidRDefault="00A304AE" w:rsidP="00A304AE">
      <w:pPr>
        <w:pStyle w:val="SectionHeading"/>
        <w:jc w:val="center"/>
        <w:rPr>
          <w:rFonts w:ascii="Arial" w:hAnsi="Arial" w:cs="Arial"/>
          <w:color w:val="000000" w:themeColor="text1"/>
          <w:lang w:val="es-US"/>
        </w:rPr>
      </w:pPr>
    </w:p>
    <w:p w14:paraId="73EE2B4A" w14:textId="77777777" w:rsidR="00A304AE" w:rsidRPr="00134D05" w:rsidRDefault="00A304AE" w:rsidP="00A304AE">
      <w:pPr>
        <w:pStyle w:val="SectionHeading"/>
        <w:jc w:val="center"/>
        <w:rPr>
          <w:rFonts w:ascii="Arial" w:hAnsi="Arial" w:cs="Arial"/>
          <w:color w:val="000000" w:themeColor="text1"/>
          <w:lang w:val="es-US"/>
        </w:rPr>
      </w:pPr>
      <w:r w:rsidRPr="00134D05">
        <w:rPr>
          <w:rFonts w:ascii="Arial" w:hAnsi="Arial" w:cs="Arial"/>
          <w:color w:val="000000" w:themeColor="text1"/>
          <w:lang w:val="es-US"/>
        </w:rPr>
        <w:t>AÑO</w:t>
      </w:r>
    </w:p>
    <w:p w14:paraId="12FFB903" w14:textId="77777777" w:rsidR="00A304AE" w:rsidRPr="00134D05" w:rsidRDefault="00A304AE" w:rsidP="00A304AE">
      <w:pPr>
        <w:pStyle w:val="SectionHeading"/>
        <w:jc w:val="center"/>
        <w:rPr>
          <w:rFonts w:ascii="Arial" w:hAnsi="Arial" w:cs="Arial"/>
          <w:color w:val="000000" w:themeColor="text1"/>
          <w:lang w:val="es-US"/>
        </w:rPr>
      </w:pPr>
      <w:r w:rsidRPr="00134D05">
        <w:rPr>
          <w:rFonts w:ascii="Arial" w:hAnsi="Arial" w:cs="Arial"/>
          <w:color w:val="000000" w:themeColor="text1"/>
          <w:lang w:val="es-US"/>
        </w:rPr>
        <w:t>2026</w:t>
      </w:r>
    </w:p>
    <w:p w14:paraId="776956C4" w14:textId="77777777" w:rsidR="00A304AE" w:rsidRDefault="00A304AE" w:rsidP="00A304AE"/>
    <w:p w14:paraId="693B39C2" w14:textId="77777777" w:rsidR="00A304AE" w:rsidRDefault="00A304AE" w:rsidP="00A304AE"/>
    <w:p w14:paraId="130D054C" w14:textId="77777777" w:rsidR="00A304AE" w:rsidRDefault="00A304AE" w:rsidP="00A304AE"/>
    <w:p w14:paraId="76C217B7" w14:textId="77777777" w:rsidR="00B50F96" w:rsidRDefault="00000000">
      <w:pPr>
        <w:pStyle w:val="Ttulo1"/>
      </w:pPr>
      <w:r>
        <w:rPr>
          <w:color w:val="2D3746"/>
        </w:rPr>
        <w:lastRenderedPageBreak/>
        <w:t>TABLA DE CONTENIDOS</w:t>
      </w:r>
    </w:p>
    <w:p w14:paraId="0F14D15A" w14:textId="77777777" w:rsidR="00B50F96" w:rsidRDefault="00000000">
      <w:pPr>
        <w:pStyle w:val="Listaconvietas"/>
      </w:pPr>
      <w:r>
        <w:t>1. Resumen Ejecutivo</w:t>
      </w:r>
    </w:p>
    <w:p w14:paraId="2CB02591" w14:textId="77777777" w:rsidR="00B50F96" w:rsidRDefault="00000000">
      <w:pPr>
        <w:pStyle w:val="Listaconvietas"/>
      </w:pPr>
      <w:r>
        <w:t>2. Descripción General del Proyecto</w:t>
      </w:r>
    </w:p>
    <w:p w14:paraId="7C9DE42B" w14:textId="77777777" w:rsidR="00B50F96" w:rsidRDefault="00000000">
      <w:pPr>
        <w:pStyle w:val="Listaconvietas"/>
      </w:pPr>
      <w:r>
        <w:t>3. Requisitos del Sistema</w:t>
      </w:r>
    </w:p>
    <w:p w14:paraId="5047442D" w14:textId="77777777" w:rsidR="00B50F96" w:rsidRDefault="00000000">
      <w:pPr>
        <w:pStyle w:val="Listaconvietas"/>
      </w:pPr>
      <w:r>
        <w:t>4. Arquitectura del Proyecto</w:t>
      </w:r>
    </w:p>
    <w:p w14:paraId="590F443E" w14:textId="77777777" w:rsidR="00B50F96" w:rsidRDefault="00000000">
      <w:pPr>
        <w:pStyle w:val="Listaconvietas"/>
      </w:pPr>
      <w:r>
        <w:t>5. Estructura de Carpetas</w:t>
      </w:r>
    </w:p>
    <w:p w14:paraId="39B9ECD2" w14:textId="77777777" w:rsidR="00B50F96" w:rsidRDefault="00000000">
      <w:pPr>
        <w:pStyle w:val="Listaconvietas"/>
      </w:pPr>
      <w:r>
        <w:t>6. Bases de Datos</w:t>
      </w:r>
    </w:p>
    <w:p w14:paraId="2CBEF627" w14:textId="77777777" w:rsidR="00B50F96" w:rsidRDefault="00000000">
      <w:pPr>
        <w:pStyle w:val="Listaconvietas"/>
      </w:pPr>
      <w:r>
        <w:t>7. Plataforma Web</w:t>
      </w:r>
    </w:p>
    <w:p w14:paraId="34F6030C" w14:textId="77777777" w:rsidR="00B50F96" w:rsidRDefault="00000000">
      <w:pPr>
        <w:pStyle w:val="Listaconvietas"/>
      </w:pPr>
      <w:r>
        <w:t>8. API PHP (Backend)</w:t>
      </w:r>
    </w:p>
    <w:p w14:paraId="5CDFA4C5" w14:textId="77777777" w:rsidR="00B50F96" w:rsidRDefault="00000000">
      <w:pPr>
        <w:pStyle w:val="Listaconvietas"/>
      </w:pPr>
      <w:r>
        <w:t>9. Aplicación Android</w:t>
      </w:r>
    </w:p>
    <w:p w14:paraId="0AC1095D" w14:textId="77777777" w:rsidR="00B50F96" w:rsidRDefault="00000000">
      <w:pPr>
        <w:pStyle w:val="Listaconvietas"/>
      </w:pPr>
      <w:r>
        <w:t>10. Instalación y Configuración</w:t>
      </w:r>
    </w:p>
    <w:p w14:paraId="2A90E890" w14:textId="77777777" w:rsidR="00B50F96" w:rsidRDefault="00000000">
      <w:pPr>
        <w:pStyle w:val="Listaconvietas"/>
      </w:pPr>
      <w:r>
        <w:t>11. Ejecución del Proyecto</w:t>
      </w:r>
    </w:p>
    <w:p w14:paraId="1436A37F" w14:textId="77777777" w:rsidR="00B50F96" w:rsidRDefault="00000000">
      <w:pPr>
        <w:pStyle w:val="Listaconvietas"/>
      </w:pPr>
      <w:r>
        <w:t>12. Endpoints de la API</w:t>
      </w:r>
    </w:p>
    <w:p w14:paraId="0F2B080C" w14:textId="77777777" w:rsidR="00B50F96" w:rsidRDefault="00000000">
      <w:pPr>
        <w:pStyle w:val="Listaconvietas"/>
      </w:pPr>
      <w:r>
        <w:t>13. Flujos de Trabajo</w:t>
      </w:r>
    </w:p>
    <w:p w14:paraId="00E05DB9" w14:textId="77777777" w:rsidR="00B50F96" w:rsidRDefault="00000000">
      <w:pPr>
        <w:pStyle w:val="Listaconvietas"/>
      </w:pPr>
      <w:r>
        <w:t>14. Consideraciones Técnicas</w:t>
      </w:r>
    </w:p>
    <w:p w14:paraId="3A783FE0" w14:textId="77777777" w:rsidR="00B50F96" w:rsidRDefault="00000000">
      <w:pPr>
        <w:pStyle w:val="Listaconvietas"/>
      </w:pPr>
      <w:r>
        <w:t>15. Resolución de Problemas</w:t>
      </w:r>
    </w:p>
    <w:p w14:paraId="32373AA9" w14:textId="77777777" w:rsidR="00B50F96" w:rsidRDefault="00000000">
      <w:r>
        <w:br w:type="page"/>
      </w:r>
    </w:p>
    <w:p w14:paraId="0BD232E0" w14:textId="77777777" w:rsidR="00B50F96" w:rsidRDefault="00000000">
      <w:pPr>
        <w:pStyle w:val="Ttulo1"/>
      </w:pPr>
      <w:r>
        <w:rPr>
          <w:color w:val="2D3746"/>
        </w:rPr>
        <w:lastRenderedPageBreak/>
        <w:t>1. RESUMEN EJECUTIVO</w:t>
      </w:r>
    </w:p>
    <w:p w14:paraId="19F667CF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Future Bank es un sistema académico integral diseñado para la gestión de postulaciones y consulta de documentos. El proyecto se divide en tres componentes principales que trabajan de manera coordinada:</w:t>
      </w:r>
    </w:p>
    <w:p w14:paraId="1CF93F07" w14:textId="77777777" w:rsidR="00B50F96" w:rsidRDefault="00000000">
      <w:pPr>
        <w:pStyle w:val="Ttulo2"/>
      </w:pPr>
      <w:r>
        <w:rPr>
          <w:color w:val="414B5A"/>
        </w:rPr>
        <w:t>Componentes Principales:</w:t>
      </w:r>
    </w:p>
    <w:p w14:paraId="20F3A651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Plataforma Web: Interfaz moderna basada en SPA (Single Page Application) que permite a los usuarios registrarse, iniciar sesión, crear y editar sus postulaciones, así como subir documentos académicos en PDF.</w:t>
      </w:r>
    </w:p>
    <w:p w14:paraId="3E4042CC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API PHP: Backend RESTful que proporciona endpoints protegidos con autenticación Bearer Token para que la aplicación Android consulte información de postulantes y sus documentos.</w:t>
      </w:r>
    </w:p>
    <w:p w14:paraId="424F6FFD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Aplicación Android: App nativa desarrollada en Kotlin con Jetpack Compose que permite a los usuarios consultar sus datos y documentos (solo lectura, sin capacidad de modificación).</w:t>
      </w:r>
    </w:p>
    <w:p w14:paraId="7C881B9E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El sistema utiliza dos bases de datos MySQL independientes: una para gestión general (usuarios, postulantes, catálogos) y otra para gestión de documentos académicos.</w:t>
      </w:r>
    </w:p>
    <w:p w14:paraId="0C986D05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br w:type="page"/>
      </w:r>
    </w:p>
    <w:p w14:paraId="4E9B0C97" w14:textId="77777777" w:rsidR="00B50F96" w:rsidRPr="00A304AE" w:rsidRDefault="00000000">
      <w:pPr>
        <w:pStyle w:val="Ttulo1"/>
        <w:rPr>
          <w:lang w:val="es-US"/>
        </w:rPr>
      </w:pPr>
      <w:r w:rsidRPr="00A304AE">
        <w:rPr>
          <w:color w:val="2D3746"/>
          <w:lang w:val="es-US"/>
        </w:rPr>
        <w:lastRenderedPageBreak/>
        <w:t>2. DESCRIPCIÓN GENERAL DEL PROYECTO</w:t>
      </w:r>
    </w:p>
    <w:p w14:paraId="2D3EEA67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t>2.1 Objetivo</w:t>
      </w:r>
    </w:p>
    <w:p w14:paraId="61B33A52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Proporcionar un sistema integral que facilite la postulación en línea, el almacenamiento seguro de documentos académicos y el acceso remoto a la información tanto desde plataformas web como desde dispositivos móviles.</w:t>
      </w:r>
    </w:p>
    <w:p w14:paraId="33D151E1" w14:textId="77777777" w:rsidR="00B50F96" w:rsidRDefault="00000000">
      <w:pPr>
        <w:pStyle w:val="Ttulo2"/>
      </w:pPr>
      <w:r>
        <w:rPr>
          <w:color w:val="414B5A"/>
        </w:rPr>
        <w:t>2.2 Características Principales</w:t>
      </w:r>
    </w:p>
    <w:p w14:paraId="003EE269" w14:textId="77777777" w:rsidR="00B50F96" w:rsidRDefault="00000000">
      <w:pPr>
        <w:pStyle w:val="Listaconvietas"/>
      </w:pPr>
      <w:r>
        <w:t>Registro y autenticación de usuarios</w:t>
      </w:r>
    </w:p>
    <w:p w14:paraId="07807611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Gestión de postulaciones (crear, editar, consultar)</w:t>
      </w:r>
    </w:p>
    <w:p w14:paraId="663E2C30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Carga y almacenamiento de documentos PDF</w:t>
      </w:r>
    </w:p>
    <w:p w14:paraId="7A3216A0" w14:textId="77777777" w:rsidR="00B50F96" w:rsidRDefault="00000000">
      <w:pPr>
        <w:pStyle w:val="Listaconvietas"/>
      </w:pPr>
      <w:r>
        <w:t>Descarga segura de documentos</w:t>
      </w:r>
    </w:p>
    <w:p w14:paraId="6E9AE9F0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Consulta de catálogos (provincias, distritos, tipos de sangre, etc.)</w:t>
      </w:r>
    </w:p>
    <w:p w14:paraId="480D9918" w14:textId="77777777" w:rsidR="00B50F96" w:rsidRDefault="00000000">
      <w:pPr>
        <w:pStyle w:val="Listaconvietas"/>
      </w:pPr>
      <w:r>
        <w:t>API RESTful con autenticación Bearer Token</w:t>
      </w:r>
    </w:p>
    <w:p w14:paraId="4CB6FFC4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Aplicación móvil con interfaz moderna (Jetpack Compose)</w:t>
      </w:r>
    </w:p>
    <w:p w14:paraId="237ED813" w14:textId="77777777" w:rsidR="00B50F96" w:rsidRDefault="00000000">
      <w:pPr>
        <w:pStyle w:val="Listaconvietas"/>
      </w:pPr>
      <w:r>
        <w:t>Validaciones exhaustivas de datos</w:t>
      </w:r>
    </w:p>
    <w:p w14:paraId="54340A85" w14:textId="77777777" w:rsidR="00B50F96" w:rsidRDefault="00000000">
      <w:pPr>
        <w:pStyle w:val="Listaconvietas"/>
      </w:pPr>
      <w:r>
        <w:t>Manejo de errores y notificaciones</w:t>
      </w:r>
    </w:p>
    <w:p w14:paraId="6B84844E" w14:textId="77777777" w:rsidR="00B50F96" w:rsidRDefault="00000000">
      <w:pPr>
        <w:pStyle w:val="Listaconvietas"/>
      </w:pPr>
      <w:r>
        <w:t>Sistema de sesiones persistentes</w:t>
      </w:r>
    </w:p>
    <w:p w14:paraId="55D48511" w14:textId="77777777" w:rsidR="00B50F96" w:rsidRDefault="00000000">
      <w:pPr>
        <w:pStyle w:val="Ttulo2"/>
      </w:pPr>
      <w:r>
        <w:rPr>
          <w:color w:val="414B5A"/>
        </w:rPr>
        <w:t>2.3 Tecnologías Utilizadas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50F96" w14:paraId="3EB11706" w14:textId="77777777" w:rsidTr="00B50F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01CA32" w14:textId="77777777" w:rsidR="00B50F96" w:rsidRDefault="00000000">
            <w:r>
              <w:t>Componente</w:t>
            </w:r>
          </w:p>
        </w:tc>
        <w:tc>
          <w:tcPr>
            <w:tcW w:w="4320" w:type="dxa"/>
          </w:tcPr>
          <w:p w14:paraId="40B6C505" w14:textId="77777777" w:rsidR="00B50F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Tecnología</w:t>
            </w:r>
          </w:p>
        </w:tc>
      </w:tr>
      <w:tr w:rsidR="00B50F96" w14:paraId="21543BC2" w14:textId="77777777" w:rsidTr="00B50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CD2297" w14:textId="77777777" w:rsidR="00B50F96" w:rsidRDefault="00000000">
            <w:r>
              <w:t>Frontend Web</w:t>
            </w:r>
          </w:p>
        </w:tc>
        <w:tc>
          <w:tcPr>
            <w:tcW w:w="4320" w:type="dxa"/>
          </w:tcPr>
          <w:p w14:paraId="1AB4B36E" w14:textId="77777777" w:rsidR="00B50F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HTML5, CSS3, JavaScript (Vanilla)</w:t>
            </w:r>
          </w:p>
        </w:tc>
      </w:tr>
      <w:tr w:rsidR="00B50F96" w14:paraId="4FD40A2F" w14:textId="77777777" w:rsidTr="00B50F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854F2E" w14:textId="77777777" w:rsidR="00B50F96" w:rsidRDefault="00000000">
            <w:r>
              <w:t>Backend Web</w:t>
            </w:r>
          </w:p>
        </w:tc>
        <w:tc>
          <w:tcPr>
            <w:tcW w:w="4320" w:type="dxa"/>
          </w:tcPr>
          <w:p w14:paraId="103B590D" w14:textId="77777777" w:rsidR="00B50F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PHP 8.x, PDO, MySQL</w:t>
            </w:r>
          </w:p>
        </w:tc>
      </w:tr>
      <w:tr w:rsidR="00B50F96" w14:paraId="0438A427" w14:textId="77777777" w:rsidTr="00B50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978B56" w14:textId="77777777" w:rsidR="00B50F96" w:rsidRDefault="00000000">
            <w:r>
              <w:t>Base de Datos</w:t>
            </w:r>
          </w:p>
        </w:tc>
        <w:tc>
          <w:tcPr>
            <w:tcW w:w="4320" w:type="dxa"/>
          </w:tcPr>
          <w:p w14:paraId="14C9290D" w14:textId="77777777" w:rsidR="00B50F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MySQL/MariaDB (2 instancias)</w:t>
            </w:r>
          </w:p>
        </w:tc>
      </w:tr>
      <w:tr w:rsidR="00B50F96" w14:paraId="01551F1F" w14:textId="77777777" w:rsidTr="00B50F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FE2A23" w14:textId="77777777" w:rsidR="00B50F96" w:rsidRDefault="00000000">
            <w:r>
              <w:t>Servidor Web</w:t>
            </w:r>
          </w:p>
        </w:tc>
        <w:tc>
          <w:tcPr>
            <w:tcW w:w="4320" w:type="dxa"/>
          </w:tcPr>
          <w:p w14:paraId="30A33C82" w14:textId="77777777" w:rsidR="00B50F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Apache (XAMPP)</w:t>
            </w:r>
          </w:p>
        </w:tc>
      </w:tr>
      <w:tr w:rsidR="00B50F96" w14:paraId="15EF0F21" w14:textId="77777777" w:rsidTr="00B50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979E36" w14:textId="77777777" w:rsidR="00B50F96" w:rsidRDefault="00000000">
            <w:r>
              <w:t>App Móvil</w:t>
            </w:r>
          </w:p>
        </w:tc>
        <w:tc>
          <w:tcPr>
            <w:tcW w:w="4320" w:type="dxa"/>
          </w:tcPr>
          <w:p w14:paraId="089D4F12" w14:textId="77777777" w:rsidR="00B50F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Kotlin, Jetpack Compose</w:t>
            </w:r>
          </w:p>
        </w:tc>
      </w:tr>
      <w:tr w:rsidR="00B50F96" w14:paraId="2A567DEA" w14:textId="77777777" w:rsidTr="00B50F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241133" w14:textId="77777777" w:rsidR="00B50F96" w:rsidRDefault="00000000">
            <w:r>
              <w:t>Build Android</w:t>
            </w:r>
          </w:p>
        </w:tc>
        <w:tc>
          <w:tcPr>
            <w:tcW w:w="4320" w:type="dxa"/>
          </w:tcPr>
          <w:p w14:paraId="75B48B72" w14:textId="77777777" w:rsidR="00B50F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Gradle, Android SDK 24+, API 36</w:t>
            </w:r>
          </w:p>
        </w:tc>
      </w:tr>
      <w:tr w:rsidR="00B50F96" w14:paraId="4CE0A53F" w14:textId="77777777" w:rsidTr="00B50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294A41" w14:textId="77777777" w:rsidR="00B50F96" w:rsidRDefault="00000000">
            <w:r>
              <w:t>Control de Versiones</w:t>
            </w:r>
          </w:p>
        </w:tc>
        <w:tc>
          <w:tcPr>
            <w:tcW w:w="4320" w:type="dxa"/>
          </w:tcPr>
          <w:p w14:paraId="72128E0E" w14:textId="77777777" w:rsidR="00B50F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</w:t>
            </w:r>
          </w:p>
        </w:tc>
      </w:tr>
      <w:tr w:rsidR="00B50F96" w14:paraId="05D4E6C5" w14:textId="77777777" w:rsidTr="00B50F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304CF5" w14:textId="77777777" w:rsidR="00B50F96" w:rsidRDefault="00000000">
            <w:r>
              <w:t>Formato de Documentos</w:t>
            </w:r>
          </w:p>
        </w:tc>
        <w:tc>
          <w:tcPr>
            <w:tcW w:w="4320" w:type="dxa"/>
          </w:tcPr>
          <w:p w14:paraId="15054280" w14:textId="77777777" w:rsidR="00B50F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PDF</w:t>
            </w:r>
          </w:p>
        </w:tc>
      </w:tr>
    </w:tbl>
    <w:p w14:paraId="53A5C4DE" w14:textId="77777777" w:rsidR="00B50F96" w:rsidRDefault="00000000">
      <w:r>
        <w:br w:type="page"/>
      </w:r>
    </w:p>
    <w:p w14:paraId="197E666C" w14:textId="77777777" w:rsidR="00B50F96" w:rsidRDefault="00000000">
      <w:pPr>
        <w:pStyle w:val="Ttulo1"/>
      </w:pPr>
      <w:r>
        <w:rPr>
          <w:color w:val="2D3746"/>
        </w:rPr>
        <w:lastRenderedPageBreak/>
        <w:t>3. REQUISITOS DEL SISTEMA</w:t>
      </w:r>
    </w:p>
    <w:p w14:paraId="212BF4AF" w14:textId="77777777" w:rsidR="00B50F96" w:rsidRDefault="00000000">
      <w:pPr>
        <w:pStyle w:val="Ttulo2"/>
      </w:pPr>
      <w:r>
        <w:rPr>
          <w:color w:val="414B5A"/>
        </w:rPr>
        <w:t>3.1 Requisitos para la Plataforma Web</w:t>
      </w:r>
    </w:p>
    <w:p w14:paraId="2E56A0F0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Sistema Operativo: Windows, Linux o macOS</w:t>
      </w:r>
    </w:p>
    <w:p w14:paraId="4C68D5FA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Servidor Web: Apache 2.4+ (incluido en XAMPP)</w:t>
      </w:r>
    </w:p>
    <w:p w14:paraId="6CE5B9E6" w14:textId="77777777" w:rsidR="00B50F96" w:rsidRDefault="00000000">
      <w:pPr>
        <w:pStyle w:val="Listaconvietas"/>
      </w:pPr>
      <w:r>
        <w:t>PHP: Versión 8.0 o superior</w:t>
      </w:r>
    </w:p>
    <w:p w14:paraId="4419A3D7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Base de Datos: MySQL 5.7+ o MariaDB 10.3+</w:t>
      </w:r>
    </w:p>
    <w:p w14:paraId="26AF4F8A" w14:textId="77777777" w:rsidR="00B50F96" w:rsidRDefault="00000000">
      <w:pPr>
        <w:pStyle w:val="Listaconvietas"/>
      </w:pPr>
      <w:r>
        <w:t>Navegador Web: Chrome, Firefox, Edge o Safari reciente</w:t>
      </w:r>
    </w:p>
    <w:p w14:paraId="2E8B3235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Conexión a Internet: Para acceso remoto</w:t>
      </w:r>
    </w:p>
    <w:p w14:paraId="2D11E343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Espacio en Disco: Mínimo 500 MB para instalación</w:t>
      </w:r>
    </w:p>
    <w:p w14:paraId="22484A2C" w14:textId="77777777" w:rsidR="00B50F96" w:rsidRDefault="00000000">
      <w:pPr>
        <w:pStyle w:val="Ttulo2"/>
      </w:pPr>
      <w:r>
        <w:rPr>
          <w:color w:val="414B5A"/>
        </w:rPr>
        <w:t>3.2 Requisitos para la Aplicación Android</w:t>
      </w:r>
    </w:p>
    <w:p w14:paraId="4A5242BD" w14:textId="77777777" w:rsidR="00B50F96" w:rsidRDefault="00000000">
      <w:pPr>
        <w:pStyle w:val="Listaconvietas"/>
      </w:pPr>
      <w:r>
        <w:t>Android: Versión 6.0 (API 24) o superior</w:t>
      </w:r>
    </w:p>
    <w:p w14:paraId="50D734CF" w14:textId="77777777" w:rsidR="00B50F96" w:rsidRDefault="00000000">
      <w:pPr>
        <w:pStyle w:val="Listaconvietas"/>
      </w:pPr>
      <w:r>
        <w:t>Memoria RAM: Mínimo 2 GB</w:t>
      </w:r>
    </w:p>
    <w:p w14:paraId="6B11D578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Almacenamiento: Mínimo 100 MB de espacio libre</w:t>
      </w:r>
    </w:p>
    <w:p w14:paraId="2637487E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Conexión: WiFi o datos móviles para acceso a la API</w:t>
      </w:r>
    </w:p>
    <w:p w14:paraId="31E4D2D4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Permisos: Acceso a Internet, lectura/escritura de almacenamiento para descargar PDF</w:t>
      </w:r>
    </w:p>
    <w:p w14:paraId="3278ECAD" w14:textId="77777777" w:rsidR="00B50F96" w:rsidRDefault="00000000">
      <w:pPr>
        <w:pStyle w:val="Ttulo2"/>
      </w:pPr>
      <w:r>
        <w:rPr>
          <w:color w:val="414B5A"/>
        </w:rPr>
        <w:t>3.3 Requisitos de Desarrollo</w:t>
      </w:r>
    </w:p>
    <w:p w14:paraId="641C84A2" w14:textId="77777777" w:rsidR="00B50F96" w:rsidRDefault="00000000">
      <w:pPr>
        <w:pStyle w:val="Listaconvietas"/>
      </w:pPr>
      <w:r>
        <w:t>Android Studio: Última versión estable</w:t>
      </w:r>
    </w:p>
    <w:p w14:paraId="3519283F" w14:textId="77777777" w:rsidR="00B50F96" w:rsidRDefault="00000000">
      <w:pPr>
        <w:pStyle w:val="Listaconvietas"/>
      </w:pPr>
      <w:r>
        <w:t>JDK: OpenJDK 11 o superior</w:t>
      </w:r>
    </w:p>
    <w:p w14:paraId="2129DA39" w14:textId="77777777" w:rsidR="00B50F96" w:rsidRDefault="00000000">
      <w:pPr>
        <w:pStyle w:val="Listaconvietas"/>
      </w:pPr>
      <w:r>
        <w:t>Gradle: 8.0+</w:t>
      </w:r>
    </w:p>
    <w:p w14:paraId="5DA56E4F" w14:textId="77777777" w:rsidR="00B50F96" w:rsidRDefault="00000000">
      <w:pPr>
        <w:pStyle w:val="Listaconvietas"/>
      </w:pPr>
      <w:r>
        <w:t>Kotlin: 1.9+</w:t>
      </w:r>
    </w:p>
    <w:p w14:paraId="2E85AFFB" w14:textId="77777777" w:rsidR="00B50F96" w:rsidRDefault="00000000">
      <w:pPr>
        <w:pStyle w:val="Listaconvietas"/>
      </w:pPr>
      <w:r>
        <w:t>Jetpack Compose: BOM 2024.x</w:t>
      </w:r>
    </w:p>
    <w:p w14:paraId="59BCFD82" w14:textId="77777777" w:rsidR="00B50F96" w:rsidRDefault="00000000">
      <w:pPr>
        <w:pStyle w:val="Ttulo2"/>
      </w:pPr>
      <w:r>
        <w:rPr>
          <w:color w:val="414B5A"/>
        </w:rPr>
        <w:t>3.4 Herramientas de Desarrollo</w:t>
      </w:r>
    </w:p>
    <w:p w14:paraId="42564F73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Editor de Código: VS Code, PhpStorm o similar</w:t>
      </w:r>
    </w:p>
    <w:p w14:paraId="0432C5D9" w14:textId="77777777" w:rsidR="00B50F96" w:rsidRDefault="00000000">
      <w:pPr>
        <w:pStyle w:val="Listaconvietas"/>
      </w:pPr>
      <w:r>
        <w:t>Cliente MySQL: MySQL Workbench, phpMyAdmin o DBeaver</w:t>
      </w:r>
    </w:p>
    <w:p w14:paraId="2ADCCBDB" w14:textId="77777777" w:rsidR="00B50F96" w:rsidRDefault="00000000">
      <w:pPr>
        <w:pStyle w:val="Listaconvietas"/>
      </w:pPr>
      <w:r>
        <w:t>Control de Versiones: Git 2.30+</w:t>
      </w:r>
    </w:p>
    <w:p w14:paraId="738568F9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Postman: Para prueba de endpoints (opcional)</w:t>
      </w:r>
    </w:p>
    <w:p w14:paraId="6018FF2F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br w:type="page"/>
      </w:r>
    </w:p>
    <w:p w14:paraId="3A02891D" w14:textId="77777777" w:rsidR="00B50F96" w:rsidRPr="00A304AE" w:rsidRDefault="00000000">
      <w:pPr>
        <w:pStyle w:val="Ttulo1"/>
        <w:rPr>
          <w:lang w:val="es-US"/>
        </w:rPr>
      </w:pPr>
      <w:r w:rsidRPr="00A304AE">
        <w:rPr>
          <w:color w:val="2D3746"/>
          <w:lang w:val="es-US"/>
        </w:rPr>
        <w:lastRenderedPageBreak/>
        <w:t>4. ARQUITECTURA DEL PROYECTO</w:t>
      </w:r>
    </w:p>
    <w:p w14:paraId="0E52EB9D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t>4.1 Diagrama Conceptual</w:t>
      </w:r>
    </w:p>
    <w:p w14:paraId="1E25A3DA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El proyecto sigue una arquitectura cliente-servidor con separación clara de capas:</w:t>
      </w:r>
    </w:p>
    <w:p w14:paraId="250BB66B" w14:textId="010180B7" w:rsidR="00B50F96" w:rsidRPr="00A304AE" w:rsidRDefault="00000000">
      <w:pPr>
        <w:rPr>
          <w:lang w:val="es-US"/>
        </w:rPr>
      </w:pPr>
      <w:r w:rsidRPr="00A304AE">
        <w:rPr>
          <w:rFonts w:ascii="Courier New" w:hAnsi="Courier New"/>
          <w:sz w:val="18"/>
          <w:lang w:val="es-US"/>
        </w:rPr>
        <w:t>┌─────────────────┐        ┌──────────────────┐        ┌──────────────────┐</w:t>
      </w:r>
      <w:r w:rsidRPr="00A304AE">
        <w:rPr>
          <w:rFonts w:ascii="Courier New" w:hAnsi="Courier New"/>
          <w:sz w:val="18"/>
          <w:lang w:val="es-US"/>
        </w:rPr>
        <w:br/>
        <w:t>│   NAVEGADOR     │        │  ANDROID DEVICE  │        │   BASE DE DATOS  │</w:t>
      </w:r>
      <w:r w:rsidRPr="00A304AE">
        <w:rPr>
          <w:rFonts w:ascii="Courier New" w:hAnsi="Courier New"/>
          <w:sz w:val="18"/>
          <w:lang w:val="es-US"/>
        </w:rPr>
        <w:br/>
        <w:t>│   (Frontend)    │        │                  │        │   (MySQL/        │</w:t>
      </w:r>
      <w:r w:rsidRPr="00A304AE">
        <w:rPr>
          <w:rFonts w:ascii="Courier New" w:hAnsi="Courier New"/>
          <w:sz w:val="18"/>
          <w:lang w:val="es-US"/>
        </w:rPr>
        <w:br/>
        <w:t>└────────┬────────┘        └────────┬─────────┘        │    MariaDB)      │</w:t>
      </w:r>
      <w:r w:rsidRPr="00A304AE">
        <w:rPr>
          <w:rFonts w:ascii="Courier New" w:hAnsi="Courier New"/>
          <w:sz w:val="18"/>
          <w:lang w:val="es-US"/>
        </w:rPr>
        <w:br/>
        <w:t xml:space="preserve">         │ HTTP/HTTPS              │ HTTP/HTTPS        └──────────────────┘</w:t>
      </w:r>
      <w:r w:rsidRPr="00A304AE">
        <w:rPr>
          <w:rFonts w:ascii="Courier New" w:hAnsi="Courier New"/>
          <w:sz w:val="18"/>
          <w:lang w:val="es-US"/>
        </w:rPr>
        <w:br/>
        <w:t xml:space="preserve">         │                         │                           ▲</w:t>
      </w:r>
      <w:r w:rsidRPr="00A304AE">
        <w:rPr>
          <w:rFonts w:ascii="Courier New" w:hAnsi="Courier New"/>
          <w:sz w:val="18"/>
          <w:lang w:val="es-US"/>
        </w:rPr>
        <w:br/>
        <w:t xml:space="preserve">         └──────────────┬──────────┘                           │</w:t>
      </w:r>
      <w:r w:rsidRPr="00A304AE">
        <w:rPr>
          <w:rFonts w:ascii="Courier New" w:hAnsi="Courier New"/>
          <w:sz w:val="18"/>
          <w:lang w:val="es-US"/>
        </w:rPr>
        <w:br/>
        <w:t xml:space="preserve">                        │                                      │</w:t>
      </w:r>
      <w:r w:rsidRPr="00A304AE">
        <w:rPr>
          <w:rFonts w:ascii="Courier New" w:hAnsi="Courier New"/>
          <w:sz w:val="18"/>
          <w:lang w:val="es-US"/>
        </w:rPr>
        <w:br/>
        <w:t xml:space="preserve">              ┌─────────▼───────────┐                        </w:t>
      </w:r>
      <w:r w:rsidR="00A304AE">
        <w:rPr>
          <w:rFonts w:ascii="Courier New" w:hAnsi="Courier New"/>
          <w:sz w:val="18"/>
          <w:lang w:val="es-US"/>
        </w:rPr>
        <w:t xml:space="preserve"> </w:t>
      </w:r>
      <w:r w:rsidRPr="00A304AE">
        <w:rPr>
          <w:rFonts w:ascii="Courier New" w:hAnsi="Courier New"/>
          <w:sz w:val="18"/>
          <w:lang w:val="es-US"/>
        </w:rPr>
        <w:t xml:space="preserve"> │</w:t>
      </w:r>
      <w:r w:rsidRPr="00A304AE">
        <w:rPr>
          <w:rFonts w:ascii="Courier New" w:hAnsi="Courier New"/>
          <w:sz w:val="18"/>
          <w:lang w:val="es-US"/>
        </w:rPr>
        <w:br/>
        <w:t xml:space="preserve">              │  APACHE + PHP 8.x   │                         </w:t>
      </w:r>
      <w:r w:rsidR="00A304AE">
        <w:rPr>
          <w:rFonts w:ascii="Courier New" w:hAnsi="Courier New"/>
          <w:sz w:val="18"/>
          <w:lang w:val="es-US"/>
        </w:rPr>
        <w:t xml:space="preserve"> </w:t>
      </w:r>
      <w:r w:rsidRPr="00A304AE">
        <w:rPr>
          <w:rFonts w:ascii="Courier New" w:hAnsi="Courier New"/>
          <w:sz w:val="18"/>
          <w:lang w:val="es-US"/>
        </w:rPr>
        <w:t>│</w:t>
      </w:r>
      <w:r w:rsidRPr="00A304AE">
        <w:rPr>
          <w:rFonts w:ascii="Courier New" w:hAnsi="Courier New"/>
          <w:sz w:val="18"/>
          <w:lang w:val="es-US"/>
        </w:rPr>
        <w:br/>
        <w:t xml:space="preserve">              │  (Backend Server)   │                         </w:t>
      </w:r>
      <w:r w:rsidR="00A304AE">
        <w:rPr>
          <w:rFonts w:ascii="Courier New" w:hAnsi="Courier New"/>
          <w:sz w:val="18"/>
          <w:lang w:val="es-US"/>
        </w:rPr>
        <w:t xml:space="preserve"> </w:t>
      </w:r>
      <w:r w:rsidRPr="00A304AE">
        <w:rPr>
          <w:rFonts w:ascii="Courier New" w:hAnsi="Courier New"/>
          <w:sz w:val="18"/>
          <w:lang w:val="es-US"/>
        </w:rPr>
        <w:t>│</w:t>
      </w:r>
      <w:r w:rsidRPr="00A304AE">
        <w:rPr>
          <w:rFonts w:ascii="Courier New" w:hAnsi="Courier New"/>
          <w:sz w:val="18"/>
          <w:lang w:val="es-US"/>
        </w:rPr>
        <w:br/>
        <w:t xml:space="preserve">              └─────────┬───────────┘                         </w:t>
      </w:r>
      <w:r w:rsidR="00A304AE">
        <w:rPr>
          <w:rFonts w:ascii="Courier New" w:hAnsi="Courier New"/>
          <w:sz w:val="18"/>
          <w:lang w:val="es-US"/>
        </w:rPr>
        <w:t xml:space="preserve"> </w:t>
      </w:r>
      <w:r w:rsidRPr="00A304AE">
        <w:rPr>
          <w:rFonts w:ascii="Courier New" w:hAnsi="Courier New"/>
          <w:sz w:val="18"/>
          <w:lang w:val="es-US"/>
        </w:rPr>
        <w:t>│</w:t>
      </w:r>
      <w:r w:rsidRPr="00A304AE">
        <w:rPr>
          <w:rFonts w:ascii="Courier New" w:hAnsi="Courier New"/>
          <w:sz w:val="18"/>
          <w:lang w:val="es-US"/>
        </w:rPr>
        <w:br/>
        <w:t xml:space="preserve">                        │                                      │</w:t>
      </w:r>
      <w:r w:rsidRPr="00A304AE">
        <w:rPr>
          <w:rFonts w:ascii="Courier New" w:hAnsi="Courier New"/>
          <w:sz w:val="18"/>
          <w:lang w:val="es-US"/>
        </w:rPr>
        <w:br/>
        <w:t xml:space="preserve">         ┌──────────────┼──────────────┐                     </w:t>
      </w:r>
      <w:r w:rsidR="00A304AE">
        <w:rPr>
          <w:rFonts w:ascii="Courier New" w:hAnsi="Courier New"/>
          <w:sz w:val="18"/>
          <w:lang w:val="es-US"/>
        </w:rPr>
        <w:t xml:space="preserve"> </w:t>
      </w:r>
      <w:r w:rsidRPr="00A304AE">
        <w:rPr>
          <w:rFonts w:ascii="Courier New" w:hAnsi="Courier New"/>
          <w:sz w:val="18"/>
          <w:lang w:val="es-US"/>
        </w:rPr>
        <w:t xml:space="preserve"> │</w:t>
      </w:r>
      <w:r w:rsidRPr="00A304AE">
        <w:rPr>
          <w:rFonts w:ascii="Courier New" w:hAnsi="Courier New"/>
          <w:sz w:val="18"/>
          <w:lang w:val="es-US"/>
        </w:rPr>
        <w:br/>
        <w:t xml:space="preserve">         │              │              │                     </w:t>
      </w:r>
      <w:r w:rsidR="00A304AE">
        <w:rPr>
          <w:rFonts w:ascii="Courier New" w:hAnsi="Courier New"/>
          <w:sz w:val="18"/>
          <w:lang w:val="es-US"/>
        </w:rPr>
        <w:t xml:space="preserve"> </w:t>
      </w:r>
      <w:r w:rsidRPr="00A304AE">
        <w:rPr>
          <w:rFonts w:ascii="Courier New" w:hAnsi="Courier New"/>
          <w:sz w:val="18"/>
          <w:lang w:val="es-US"/>
        </w:rPr>
        <w:t xml:space="preserve"> │</w:t>
      </w:r>
      <w:r w:rsidRPr="00A304AE">
        <w:rPr>
          <w:rFonts w:ascii="Courier New" w:hAnsi="Courier New"/>
          <w:sz w:val="18"/>
          <w:lang w:val="es-US"/>
        </w:rPr>
        <w:br/>
        <w:t xml:space="preserve">    ┌────▼────┐   ┌─────▼─────┐  ┌────▼────┐                </w:t>
      </w:r>
      <w:r w:rsidR="00A304AE">
        <w:rPr>
          <w:rFonts w:ascii="Courier New" w:hAnsi="Courier New"/>
          <w:sz w:val="18"/>
          <w:lang w:val="es-US"/>
        </w:rPr>
        <w:t xml:space="preserve">   </w:t>
      </w:r>
      <w:r w:rsidRPr="00A304AE">
        <w:rPr>
          <w:rFonts w:ascii="Courier New" w:hAnsi="Courier New"/>
          <w:sz w:val="18"/>
          <w:lang w:val="es-US"/>
        </w:rPr>
        <w:t>│</w:t>
      </w:r>
      <w:r w:rsidRPr="00A304AE">
        <w:rPr>
          <w:rFonts w:ascii="Courier New" w:hAnsi="Courier New"/>
          <w:sz w:val="18"/>
          <w:lang w:val="es-US"/>
        </w:rPr>
        <w:br/>
        <w:t xml:space="preserve">    │   WEB   │   │    API    │  │SERVICES │              </w:t>
      </w:r>
      <w:r w:rsidR="00A304AE">
        <w:rPr>
          <w:rFonts w:ascii="Courier New" w:hAnsi="Courier New"/>
          <w:sz w:val="18"/>
          <w:lang w:val="es-US"/>
        </w:rPr>
        <w:t xml:space="preserve">   </w:t>
      </w:r>
      <w:r w:rsidRPr="00A304AE">
        <w:rPr>
          <w:rFonts w:ascii="Courier New" w:hAnsi="Courier New"/>
          <w:sz w:val="18"/>
          <w:lang w:val="es-US"/>
        </w:rPr>
        <w:t xml:space="preserve">  │</w:t>
      </w:r>
      <w:r w:rsidRPr="00A304AE">
        <w:rPr>
          <w:rFonts w:ascii="Courier New" w:hAnsi="Courier New"/>
          <w:sz w:val="18"/>
          <w:lang w:val="es-US"/>
        </w:rPr>
        <w:br/>
        <w:t xml:space="preserve">    │CONTROLLER│   │  ENDPOINTS│  │ &amp; HELPERS              </w:t>
      </w:r>
      <w:r w:rsidR="00A304AE">
        <w:rPr>
          <w:rFonts w:ascii="Courier New" w:hAnsi="Courier New"/>
          <w:sz w:val="18"/>
          <w:lang w:val="es-US"/>
        </w:rPr>
        <w:t xml:space="preserve">    </w:t>
      </w:r>
      <w:r w:rsidRPr="00A304AE">
        <w:rPr>
          <w:rFonts w:ascii="Courier New" w:hAnsi="Courier New"/>
          <w:sz w:val="18"/>
          <w:lang w:val="es-US"/>
        </w:rPr>
        <w:t>│</w:t>
      </w:r>
      <w:r w:rsidRPr="00A304AE">
        <w:rPr>
          <w:rFonts w:ascii="Courier New" w:hAnsi="Courier New"/>
          <w:sz w:val="18"/>
          <w:lang w:val="es-US"/>
        </w:rPr>
        <w:br/>
        <w:t xml:space="preserve">    └─────────┘   └───────────┘  └─────────┘               </w:t>
      </w:r>
      <w:r w:rsidR="00A304AE" w:rsidRPr="00A304AE">
        <w:rPr>
          <w:rFonts w:ascii="Courier New" w:hAnsi="Courier New"/>
          <w:sz w:val="18"/>
          <w:lang w:val="es-US"/>
        </w:rPr>
        <w:t xml:space="preserve"> </w:t>
      </w:r>
      <w:r w:rsidR="00A304AE">
        <w:rPr>
          <w:rFonts w:ascii="Courier New" w:hAnsi="Courier New"/>
          <w:sz w:val="18"/>
          <w:lang w:val="es-US"/>
        </w:rPr>
        <w:t xml:space="preserve">  </w:t>
      </w:r>
      <w:r w:rsidRPr="00A304AE">
        <w:rPr>
          <w:rFonts w:ascii="Courier New" w:hAnsi="Courier New"/>
          <w:sz w:val="18"/>
          <w:lang w:val="es-US"/>
        </w:rPr>
        <w:t xml:space="preserve"> │</w:t>
      </w:r>
      <w:r w:rsidRPr="00A304AE">
        <w:rPr>
          <w:rFonts w:ascii="Courier New" w:hAnsi="Courier New"/>
          <w:sz w:val="18"/>
          <w:lang w:val="es-US"/>
        </w:rPr>
        <w:br/>
        <w:t xml:space="preserve">                        │                                      │</w:t>
      </w:r>
      <w:r w:rsidRPr="00A304AE">
        <w:rPr>
          <w:rFonts w:ascii="Courier New" w:hAnsi="Courier New"/>
          <w:sz w:val="18"/>
          <w:lang w:val="es-US"/>
        </w:rPr>
        <w:br/>
        <w:t xml:space="preserve">                        └──────────────────────────────────────┘</w:t>
      </w:r>
    </w:p>
    <w:p w14:paraId="4D61E0A4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t>4.2 Flujo de Comunicación</w:t>
      </w:r>
    </w:p>
    <w:p w14:paraId="3EF3CF24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Web → Backend → BD</w:t>
      </w:r>
    </w:p>
    <w:p w14:paraId="2A5E7092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El usuario accede a la plataforma web, completa formularios que se envían al backend PHP, que realiza validaciones, procesa datos y los almacena en la base de datos.</w:t>
      </w:r>
    </w:p>
    <w:p w14:paraId="04115860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Android → API PHP → BD</w:t>
      </w:r>
    </w:p>
    <w:p w14:paraId="28780B5B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La app móvil realiza peticiones HTTP con autenticación Bearer Token a los endpoints de la API, que validan la autenticación y retornan datos JSON desde la base de datos.</w:t>
      </w:r>
    </w:p>
    <w:p w14:paraId="2058698B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br w:type="page"/>
      </w:r>
    </w:p>
    <w:p w14:paraId="7AD5B7E8" w14:textId="77777777" w:rsidR="00B50F96" w:rsidRPr="00A304AE" w:rsidRDefault="00000000">
      <w:pPr>
        <w:pStyle w:val="Ttulo1"/>
        <w:rPr>
          <w:lang w:val="es-US"/>
        </w:rPr>
      </w:pPr>
      <w:r w:rsidRPr="00A304AE">
        <w:rPr>
          <w:color w:val="2D3746"/>
          <w:lang w:val="es-US"/>
        </w:rPr>
        <w:lastRenderedPageBreak/>
        <w:t>5. ESTRUCTURA DE CARPETAS</w:t>
      </w:r>
    </w:p>
    <w:p w14:paraId="73FD4B3F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Ruta base esperada:</w:t>
      </w:r>
    </w:p>
    <w:p w14:paraId="573C956A" w14:textId="77777777" w:rsidR="00B50F96" w:rsidRDefault="00000000">
      <w:r>
        <w:rPr>
          <w:rFonts w:ascii="Courier New" w:hAnsi="Courier New"/>
          <w:b/>
        </w:rPr>
        <w:t>C:\xampp\htdocs\DS92026\DS9P2Future_Bank</w:t>
      </w:r>
    </w:p>
    <w:p w14:paraId="4A3CE224" w14:textId="77777777" w:rsidR="00B50F96" w:rsidRDefault="00000000">
      <w:pPr>
        <w:pStyle w:val="Ttulo2"/>
      </w:pPr>
      <w:r>
        <w:rPr>
          <w:color w:val="414B5A"/>
        </w:rPr>
        <w:t>5.1 Estructura General</w:t>
      </w:r>
    </w:p>
    <w:p w14:paraId="1CBC68BB" w14:textId="77777777" w:rsidR="00B50F96" w:rsidRDefault="00000000">
      <w:r>
        <w:rPr>
          <w:rFonts w:ascii="Courier New" w:hAnsi="Courier New"/>
          <w:sz w:val="18"/>
        </w:rPr>
        <w:t>DS9P2Future_Bank/</w:t>
      </w:r>
      <w:r>
        <w:rPr>
          <w:rFonts w:ascii="Courier New" w:hAnsi="Courier New"/>
          <w:sz w:val="18"/>
        </w:rPr>
        <w:br/>
        <w:t>├── DOCUMENTACION_TECNICA.md</w:t>
      </w:r>
      <w:r>
        <w:rPr>
          <w:rFonts w:ascii="Courier New" w:hAnsi="Courier New"/>
          <w:sz w:val="18"/>
        </w:rPr>
        <w:br/>
        <w:t>├── README_FRONTEND.md</w:t>
      </w:r>
      <w:r>
        <w:rPr>
          <w:rFonts w:ascii="Courier New" w:hAnsi="Courier New"/>
          <w:sz w:val="18"/>
        </w:rPr>
        <w:br/>
        <w:t>├── APP/</w:t>
      </w:r>
      <w:r>
        <w:rPr>
          <w:rFonts w:ascii="Courier New" w:hAnsi="Courier New"/>
          <w:sz w:val="18"/>
        </w:rPr>
        <w:br/>
        <w:t>│   ├── Backend/PHP/api/          (API para app Android)</w:t>
      </w:r>
      <w:r>
        <w:rPr>
          <w:rFonts w:ascii="Courier New" w:hAnsi="Courier New"/>
          <w:sz w:val="18"/>
        </w:rPr>
        <w:br/>
        <w:t>│   │   ├── auth/</w:t>
      </w:r>
      <w:r>
        <w:rPr>
          <w:rFonts w:ascii="Courier New" w:hAnsi="Courier New"/>
          <w:sz w:val="18"/>
        </w:rPr>
        <w:br/>
        <w:t>│   │   ├── catalogos/</w:t>
      </w:r>
      <w:r>
        <w:rPr>
          <w:rFonts w:ascii="Courier New" w:hAnsi="Courier New"/>
          <w:sz w:val="18"/>
        </w:rPr>
        <w:br/>
        <w:t>│   │   ├── documentos/</w:t>
      </w:r>
      <w:r>
        <w:rPr>
          <w:rFonts w:ascii="Courier New" w:hAnsi="Courier New"/>
          <w:sz w:val="18"/>
        </w:rPr>
        <w:br/>
        <w:t>│   │   ├── postulante/</w:t>
      </w:r>
      <w:r>
        <w:rPr>
          <w:rFonts w:ascii="Courier New" w:hAnsi="Courier New"/>
          <w:sz w:val="18"/>
        </w:rPr>
        <w:br/>
        <w:t>│   │   ├── lib/</w:t>
      </w:r>
      <w:r>
        <w:rPr>
          <w:rFonts w:ascii="Courier New" w:hAnsi="Courier New"/>
          <w:sz w:val="18"/>
        </w:rPr>
        <w:br/>
        <w:t>│   │   └── config/bd.php</w:t>
      </w:r>
      <w:r>
        <w:rPr>
          <w:rFonts w:ascii="Courier New" w:hAnsi="Courier New"/>
          <w:sz w:val="18"/>
        </w:rPr>
        <w:br/>
        <w:t>│   └── Project2/                 (Proyecto Android)</w:t>
      </w:r>
      <w:r>
        <w:rPr>
          <w:rFonts w:ascii="Courier New" w:hAnsi="Courier New"/>
          <w:sz w:val="18"/>
        </w:rPr>
        <w:br/>
        <w:t>│       ├── app/src/main/</w:t>
      </w:r>
      <w:r>
        <w:rPr>
          <w:rFonts w:ascii="Courier New" w:hAnsi="Courier New"/>
          <w:sz w:val="18"/>
        </w:rPr>
        <w:br/>
        <w:t>│       ├── build.gradle.kts</w:t>
      </w:r>
      <w:r>
        <w:rPr>
          <w:rFonts w:ascii="Courier New" w:hAnsi="Courier New"/>
          <w:sz w:val="18"/>
        </w:rPr>
        <w:br/>
        <w:t>│       ├── gradle/</w:t>
      </w:r>
      <w:r>
        <w:rPr>
          <w:rFonts w:ascii="Courier New" w:hAnsi="Courier New"/>
          <w:sz w:val="18"/>
        </w:rPr>
        <w:br/>
        <w:t>│       └── README_ANDROID.md</w:t>
      </w:r>
      <w:r>
        <w:rPr>
          <w:rFonts w:ascii="Courier New" w:hAnsi="Courier New"/>
          <w:sz w:val="18"/>
        </w:rPr>
        <w:br/>
        <w:t>├── WEB/</w:t>
      </w:r>
      <w:r>
        <w:rPr>
          <w:rFonts w:ascii="Courier New" w:hAnsi="Courier New"/>
          <w:sz w:val="18"/>
        </w:rPr>
        <w:br/>
        <w:t>│   ├── Frontend/                 (Interfaz web)</w:t>
      </w:r>
      <w:r>
        <w:rPr>
          <w:rFonts w:ascii="Courier New" w:hAnsi="Courier New"/>
          <w:sz w:val="18"/>
        </w:rPr>
        <w:br/>
        <w:t>│   │   ├── JS/controller.js</w:t>
      </w:r>
      <w:r>
        <w:rPr>
          <w:rFonts w:ascii="Courier New" w:hAnsi="Courier New"/>
          <w:sz w:val="18"/>
        </w:rPr>
        <w:br/>
        <w:t>│   │   ├── Views/</w:t>
      </w:r>
      <w:r>
        <w:rPr>
          <w:rFonts w:ascii="Courier New" w:hAnsi="Courier New"/>
          <w:sz w:val="18"/>
        </w:rPr>
        <w:br/>
        <w:t>│   │   ├── Partials/</w:t>
      </w:r>
      <w:r>
        <w:rPr>
          <w:rFonts w:ascii="Courier New" w:hAnsi="Courier New"/>
          <w:sz w:val="18"/>
        </w:rPr>
        <w:br/>
        <w:t>│   │   └── index.php</w:t>
      </w:r>
      <w:r>
        <w:rPr>
          <w:rFonts w:ascii="Courier New" w:hAnsi="Courier New"/>
          <w:sz w:val="18"/>
        </w:rPr>
        <w:br/>
        <w:t>│   ├── Backend/                  (Backend web)</w:t>
      </w:r>
      <w:r>
        <w:rPr>
          <w:rFonts w:ascii="Courier New" w:hAnsi="Courier New"/>
          <w:sz w:val="18"/>
        </w:rPr>
        <w:br/>
        <w:t>│   │   ├── PHP/api/</w:t>
      </w:r>
      <w:r>
        <w:rPr>
          <w:rFonts w:ascii="Courier New" w:hAnsi="Courier New"/>
          <w:sz w:val="18"/>
        </w:rPr>
        <w:br/>
        <w:t>│   │   ├── PHP/config/</w:t>
      </w:r>
      <w:r>
        <w:rPr>
          <w:rFonts w:ascii="Courier New" w:hAnsi="Courier New"/>
          <w:sz w:val="18"/>
        </w:rPr>
        <w:br/>
        <w:t>│   │   ├── PHP/helpers/</w:t>
      </w:r>
      <w:r>
        <w:rPr>
          <w:rFonts w:ascii="Courier New" w:hAnsi="Courier New"/>
          <w:sz w:val="18"/>
        </w:rPr>
        <w:br/>
        <w:t>│   │   ├── PHP/activities/</w:t>
      </w:r>
      <w:r>
        <w:rPr>
          <w:rFonts w:ascii="Courier New" w:hAnsi="Courier New"/>
          <w:sz w:val="18"/>
        </w:rPr>
        <w:br/>
        <w:t>│   │   ├── PHP/controller/</w:t>
      </w:r>
      <w:r>
        <w:rPr>
          <w:rFonts w:ascii="Courier New" w:hAnsi="Courier New"/>
          <w:sz w:val="18"/>
        </w:rPr>
        <w:br/>
        <w:t>│   │   └── storage/documentos/</w:t>
      </w:r>
      <w:r>
        <w:rPr>
          <w:rFonts w:ascii="Courier New" w:hAnsi="Courier New"/>
          <w:sz w:val="18"/>
        </w:rPr>
        <w:br/>
        <w:t>│   └── Styles/                   (CSS)</w:t>
      </w:r>
      <w:r>
        <w:rPr>
          <w:rFonts w:ascii="Courier New" w:hAnsi="Courier New"/>
          <w:sz w:val="18"/>
        </w:rPr>
        <w:br/>
        <w:t>└── SQL/</w:t>
      </w:r>
      <w:r>
        <w:rPr>
          <w:rFonts w:ascii="Courier New" w:hAnsi="Courier New"/>
          <w:sz w:val="18"/>
        </w:rPr>
        <w:br/>
        <w:t xml:space="preserve">    ├── GG.sql               (BD p2gestiongeneral)</w:t>
      </w:r>
      <w:r>
        <w:rPr>
          <w:rFonts w:ascii="Courier New" w:hAnsi="Courier New"/>
          <w:sz w:val="18"/>
        </w:rPr>
        <w:br/>
        <w:t xml:space="preserve">    ├── GD.sql               (BD p2gestiondocumentos)</w:t>
      </w:r>
      <w:r>
        <w:rPr>
          <w:rFonts w:ascii="Courier New" w:hAnsi="Courier New"/>
          <w:sz w:val="18"/>
        </w:rPr>
        <w:br/>
        <w:t xml:space="preserve">    └── mobile_api_patch.sql (Parches para API móvil)</w:t>
      </w:r>
    </w:p>
    <w:p w14:paraId="030A85C2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t>5.2 Descripción de Carpetas Clave</w:t>
      </w:r>
    </w:p>
    <w:p w14:paraId="45BA2351" w14:textId="77777777" w:rsidR="00B50F96" w:rsidRPr="00A304AE" w:rsidRDefault="00000000">
      <w:pPr>
        <w:rPr>
          <w:lang w:val="es-US"/>
        </w:rPr>
      </w:pPr>
      <w:r w:rsidRPr="00A304AE">
        <w:rPr>
          <w:b/>
          <w:lang w:val="es-US"/>
        </w:rPr>
        <w:t>WEB/Frontend/</w:t>
      </w:r>
      <w:r w:rsidRPr="00A304AE">
        <w:rPr>
          <w:lang w:val="es-US"/>
        </w:rPr>
        <w:t>: Interfaz de usuario HTML, CSS y JavaScript. SPA con enrutamiento hash.</w:t>
      </w:r>
    </w:p>
    <w:p w14:paraId="10E9AAFB" w14:textId="77777777" w:rsidR="00B50F96" w:rsidRPr="00A304AE" w:rsidRDefault="00000000">
      <w:pPr>
        <w:rPr>
          <w:lang w:val="es-US"/>
        </w:rPr>
      </w:pPr>
      <w:r w:rsidRPr="00A304AE">
        <w:rPr>
          <w:b/>
          <w:lang w:val="es-US"/>
        </w:rPr>
        <w:t>WEB/Backend/PHP/</w:t>
      </w:r>
      <w:r w:rsidRPr="00A304AE">
        <w:rPr>
          <w:lang w:val="es-US"/>
        </w:rPr>
        <w:t>: Controladores, servicios y helpers para procesar peticiones web.</w:t>
      </w:r>
    </w:p>
    <w:p w14:paraId="6F510D69" w14:textId="77777777" w:rsidR="00B50F96" w:rsidRPr="00A304AE" w:rsidRDefault="00000000">
      <w:pPr>
        <w:rPr>
          <w:lang w:val="es-US"/>
        </w:rPr>
      </w:pPr>
      <w:r w:rsidRPr="00A304AE">
        <w:rPr>
          <w:b/>
          <w:lang w:val="es-US"/>
        </w:rPr>
        <w:t>WEB/Backend/PHP/storage/documentos/</w:t>
      </w:r>
      <w:r w:rsidRPr="00A304AE">
        <w:rPr>
          <w:lang w:val="es-US"/>
        </w:rPr>
        <w:t>: Almacenamiento de archivos PDF subidos por usuarios.</w:t>
      </w:r>
    </w:p>
    <w:p w14:paraId="137C781F" w14:textId="77777777" w:rsidR="00B50F96" w:rsidRPr="00A304AE" w:rsidRDefault="00000000">
      <w:pPr>
        <w:rPr>
          <w:lang w:val="es-US"/>
        </w:rPr>
      </w:pPr>
      <w:r w:rsidRPr="00A304AE">
        <w:rPr>
          <w:b/>
          <w:lang w:val="es-US"/>
        </w:rPr>
        <w:t>APP/Backend/PHP/api/</w:t>
      </w:r>
      <w:r w:rsidRPr="00A304AE">
        <w:rPr>
          <w:lang w:val="es-US"/>
        </w:rPr>
        <w:t>: Endpoints RESTful JSON protegidos para la app Android.</w:t>
      </w:r>
    </w:p>
    <w:p w14:paraId="29190438" w14:textId="77777777" w:rsidR="00B50F96" w:rsidRPr="00A304AE" w:rsidRDefault="00000000">
      <w:pPr>
        <w:rPr>
          <w:lang w:val="es-US"/>
        </w:rPr>
      </w:pPr>
      <w:r w:rsidRPr="00A304AE">
        <w:rPr>
          <w:b/>
          <w:lang w:val="es-US"/>
        </w:rPr>
        <w:t>APP/Project2/app/src/</w:t>
      </w:r>
      <w:r w:rsidRPr="00A304AE">
        <w:rPr>
          <w:lang w:val="es-US"/>
        </w:rPr>
        <w:t>: Código fuente de la aplicación Android en Kotlin.</w:t>
      </w:r>
    </w:p>
    <w:p w14:paraId="3FC3B2B5" w14:textId="77777777" w:rsidR="00B50F96" w:rsidRPr="00A304AE" w:rsidRDefault="00000000">
      <w:pPr>
        <w:rPr>
          <w:lang w:val="es-US"/>
        </w:rPr>
      </w:pPr>
      <w:r w:rsidRPr="00A304AE">
        <w:rPr>
          <w:b/>
          <w:lang w:val="es-US"/>
        </w:rPr>
        <w:lastRenderedPageBreak/>
        <w:t>SQL/</w:t>
      </w:r>
      <w:r w:rsidRPr="00A304AE">
        <w:rPr>
          <w:lang w:val="es-US"/>
        </w:rPr>
        <w:t>: Scripts SQL para crear y configurar bases de datos.</w:t>
      </w:r>
    </w:p>
    <w:p w14:paraId="51ABA5D7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br w:type="page"/>
      </w:r>
    </w:p>
    <w:p w14:paraId="41060C03" w14:textId="77777777" w:rsidR="00B50F96" w:rsidRPr="00A304AE" w:rsidRDefault="00000000">
      <w:pPr>
        <w:pStyle w:val="Ttulo1"/>
        <w:rPr>
          <w:lang w:val="es-US"/>
        </w:rPr>
      </w:pPr>
      <w:r w:rsidRPr="00A304AE">
        <w:rPr>
          <w:color w:val="2D3746"/>
          <w:lang w:val="es-US"/>
        </w:rPr>
        <w:lastRenderedPageBreak/>
        <w:t>6. BASES DE DATOS</w:t>
      </w:r>
    </w:p>
    <w:p w14:paraId="20079FF1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t>6.1 Esquema General</w:t>
      </w:r>
    </w:p>
    <w:p w14:paraId="5F8F93A6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El proyecto utiliza dos bases de datos MySQL independientes, una para cada contexto de negocio: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93"/>
      </w:tblGrid>
      <w:tr w:rsidR="00B50F96" w14:paraId="7456C491" w14:textId="77777777" w:rsidTr="00B50F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2042DD" w14:textId="77777777" w:rsidR="00B50F96" w:rsidRDefault="00000000">
            <w:r>
              <w:t>Base de Datos</w:t>
            </w:r>
          </w:p>
        </w:tc>
        <w:tc>
          <w:tcPr>
            <w:tcW w:w="2880" w:type="dxa"/>
          </w:tcPr>
          <w:p w14:paraId="4AB1DFEB" w14:textId="77777777" w:rsidR="00B50F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Propósito</w:t>
            </w:r>
          </w:p>
        </w:tc>
        <w:tc>
          <w:tcPr>
            <w:tcW w:w="2880" w:type="dxa"/>
          </w:tcPr>
          <w:p w14:paraId="24E806BA" w14:textId="77777777" w:rsidR="00B50F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Tablas Principales</w:t>
            </w:r>
          </w:p>
        </w:tc>
      </w:tr>
      <w:tr w:rsidR="00B50F96" w:rsidRPr="00096D95" w14:paraId="7021B1BA" w14:textId="77777777" w:rsidTr="00B50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BFD4F4" w14:textId="77777777" w:rsidR="00B50F96" w:rsidRDefault="00000000">
            <w:r>
              <w:t>p2gestiongeneral</w:t>
            </w:r>
          </w:p>
        </w:tc>
        <w:tc>
          <w:tcPr>
            <w:tcW w:w="2880" w:type="dxa"/>
          </w:tcPr>
          <w:p w14:paraId="3D596C3B" w14:textId="77777777" w:rsidR="00B50F96" w:rsidRPr="00A304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A304AE">
              <w:rPr>
                <w:lang w:val="es-US"/>
              </w:rPr>
              <w:t>Gestión de usuarios, postulantes, datos personales, ubicación geográfica y catálogos generales.</w:t>
            </w:r>
          </w:p>
        </w:tc>
        <w:tc>
          <w:tcPr>
            <w:tcW w:w="2880" w:type="dxa"/>
          </w:tcPr>
          <w:p w14:paraId="2A99FA3D" w14:textId="77777777" w:rsidR="00B50F96" w:rsidRPr="00A304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A304AE">
              <w:rPr>
                <w:lang w:val="es-US"/>
              </w:rPr>
              <w:t>usuario, postulante, provincia, distrito, corregimiento, estadocivil, rangoacademico, tiposangre</w:t>
            </w:r>
          </w:p>
        </w:tc>
      </w:tr>
      <w:tr w:rsidR="00B50F96" w:rsidRPr="00096D95" w14:paraId="2D58118E" w14:textId="77777777" w:rsidTr="00B50F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AC15EB" w14:textId="77777777" w:rsidR="00B50F96" w:rsidRDefault="00000000">
            <w:r>
              <w:t>p2gestiondocumentos</w:t>
            </w:r>
          </w:p>
        </w:tc>
        <w:tc>
          <w:tcPr>
            <w:tcW w:w="2880" w:type="dxa"/>
          </w:tcPr>
          <w:p w14:paraId="7FD1C131" w14:textId="77777777" w:rsidR="00B50F96" w:rsidRPr="00A304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US"/>
              </w:rPr>
            </w:pPr>
            <w:r w:rsidRPr="00A304AE">
              <w:rPr>
                <w:lang w:val="es-US"/>
              </w:rPr>
              <w:t>Gestión de documentos académicos, grados de estudio e instituciones educativas.</w:t>
            </w:r>
          </w:p>
        </w:tc>
        <w:tc>
          <w:tcPr>
            <w:tcW w:w="2880" w:type="dxa"/>
          </w:tcPr>
          <w:p w14:paraId="2CED796D" w14:textId="77777777" w:rsidR="00B50F96" w:rsidRPr="00A304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US"/>
              </w:rPr>
            </w:pPr>
            <w:r w:rsidRPr="00A304AE">
              <w:rPr>
                <w:lang w:val="es-US"/>
              </w:rPr>
              <w:t>documento_postulante, gradoacademico_documento, instituciones, ruta_documento, sesiones_app</w:t>
            </w:r>
          </w:p>
        </w:tc>
      </w:tr>
    </w:tbl>
    <w:p w14:paraId="26A64EF4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t>6.2 Configuración de Conexión</w:t>
      </w:r>
    </w:p>
    <w:p w14:paraId="552F9C5D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El archivo WEB/Backend/PHP/config/bd.php centraliza la conexión a ambas bases de datos:</w:t>
      </w:r>
    </w:p>
    <w:p w14:paraId="1E8E7EB1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• Host: localhost (127.0.0.1)</w:t>
      </w:r>
      <w:r w:rsidRPr="00A304AE">
        <w:rPr>
          <w:lang w:val="es-US"/>
        </w:rPr>
        <w:br/>
        <w:t>• Puerto: 3306</w:t>
      </w:r>
      <w:r w:rsidRPr="00A304AE">
        <w:rPr>
          <w:lang w:val="es-US"/>
        </w:rPr>
        <w:br/>
        <w:t>• Usuario: root</w:t>
      </w:r>
      <w:r w:rsidRPr="00A304AE">
        <w:rPr>
          <w:lang w:val="es-US"/>
        </w:rPr>
        <w:br/>
        <w:t>• Contraseña: (vacía por defecto)</w:t>
      </w:r>
      <w:r w:rsidRPr="00A304AE">
        <w:rPr>
          <w:lang w:val="es-US"/>
        </w:rPr>
        <w:br/>
        <w:t>• Charset: utf8mb4</w:t>
      </w:r>
    </w:p>
    <w:p w14:paraId="5B9F1D26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Nota: Es posible usar variables de entorno DB_HOST, DB_PORT, DB_USER y DB_PASS para mayor seguridad en producción.</w:t>
      </w:r>
    </w:p>
    <w:p w14:paraId="022E1446" w14:textId="77777777" w:rsidR="00B50F96" w:rsidRDefault="00000000">
      <w:pPr>
        <w:pStyle w:val="Ttulo2"/>
      </w:pPr>
      <w:r>
        <w:rPr>
          <w:color w:val="414B5A"/>
        </w:rPr>
        <w:t>6.3 Script de Importación</w:t>
      </w:r>
    </w:p>
    <w:p w14:paraId="3CCC7043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Importar GG.sql en la base de datos p2gestiongeneral</w:t>
      </w:r>
    </w:p>
    <w:p w14:paraId="09FB81FA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Importar GD.sql en la base de datos p2gestiondocumentos</w:t>
      </w:r>
    </w:p>
    <w:p w14:paraId="10B610D1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Importar SQL/mobile_api_patch.sql para agregar mejoras específicas de la API móvil</w:t>
      </w:r>
    </w:p>
    <w:p w14:paraId="33AFCFDC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Los scripts SQL crean automáticamente las estructuras necesarias. Las contraseñas de prueba se almacenan en texto plano en la BD y se convierten a hash cuando el usuario inicia sesión.</w:t>
      </w:r>
    </w:p>
    <w:p w14:paraId="7AC5EBA8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br w:type="page"/>
      </w:r>
    </w:p>
    <w:p w14:paraId="15EE89D7" w14:textId="77777777" w:rsidR="00B50F96" w:rsidRPr="00A304AE" w:rsidRDefault="00000000">
      <w:pPr>
        <w:pStyle w:val="Ttulo1"/>
        <w:rPr>
          <w:lang w:val="es-US"/>
        </w:rPr>
      </w:pPr>
      <w:r w:rsidRPr="00A304AE">
        <w:rPr>
          <w:color w:val="2D3746"/>
          <w:lang w:val="es-US"/>
        </w:rPr>
        <w:lastRenderedPageBreak/>
        <w:t>7. PLATAFORMA WEB</w:t>
      </w:r>
    </w:p>
    <w:p w14:paraId="7B2AAFAE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t>7.1 Descripción</w:t>
      </w:r>
    </w:p>
    <w:p w14:paraId="2FA2975B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La plataforma web es una aplicación SPA (Single Page Application) que permite a los usuarios registrarse, iniciar sesión, crear postulaciones, gestionar datos personales y subir documentos académicos.</w:t>
      </w:r>
    </w:p>
    <w:p w14:paraId="0B953C54" w14:textId="77777777" w:rsidR="00B50F96" w:rsidRDefault="00000000">
      <w:pPr>
        <w:pStyle w:val="Ttulo2"/>
      </w:pPr>
      <w:r>
        <w:rPr>
          <w:color w:val="414B5A"/>
        </w:rPr>
        <w:t>7.2 Tecnologías</w:t>
      </w:r>
    </w:p>
    <w:p w14:paraId="773813D1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Frontend: HTML5, CSS3 (variables CSS, diseño responsivo), JavaScript vanilla</w:t>
      </w:r>
    </w:p>
    <w:p w14:paraId="3D5D26B2" w14:textId="77777777" w:rsidR="00B50F96" w:rsidRDefault="00000000">
      <w:pPr>
        <w:pStyle w:val="Listaconvietas"/>
      </w:pPr>
      <w:r>
        <w:t>Backend: PHP 8.x con PDO</w:t>
      </w:r>
    </w:p>
    <w:p w14:paraId="39A2588D" w14:textId="77777777" w:rsidR="00B50F96" w:rsidRDefault="00000000">
      <w:pPr>
        <w:pStyle w:val="Listaconvietas"/>
      </w:pPr>
      <w:r>
        <w:t>Servidor: Apache (XAMPP)</w:t>
      </w:r>
    </w:p>
    <w:p w14:paraId="242BE38E" w14:textId="77777777" w:rsidR="00B50F96" w:rsidRDefault="00000000">
      <w:pPr>
        <w:pStyle w:val="Listaconvietas"/>
      </w:pPr>
      <w:r>
        <w:t>Base de Datos: MySQL/MariaDB</w:t>
      </w:r>
    </w:p>
    <w:p w14:paraId="42C57941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Patrón: SPA con enrutamiento por hash (#/)</w:t>
      </w:r>
    </w:p>
    <w:p w14:paraId="2CC99512" w14:textId="77777777" w:rsidR="00B50F96" w:rsidRDefault="00000000">
      <w:pPr>
        <w:pStyle w:val="Ttulo2"/>
      </w:pPr>
      <w:r>
        <w:rPr>
          <w:color w:val="414B5A"/>
        </w:rPr>
        <w:t>7.3 Rutas Principales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0F96" w14:paraId="6B2364D5" w14:textId="77777777" w:rsidTr="00B50F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68A0F1" w14:textId="77777777" w:rsidR="00B50F96" w:rsidRDefault="00000000">
            <w:r>
              <w:t>Ruta</w:t>
            </w:r>
          </w:p>
        </w:tc>
        <w:tc>
          <w:tcPr>
            <w:tcW w:w="2880" w:type="dxa"/>
          </w:tcPr>
          <w:p w14:paraId="64F30960" w14:textId="77777777" w:rsidR="00B50F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Componente</w:t>
            </w:r>
          </w:p>
        </w:tc>
        <w:tc>
          <w:tcPr>
            <w:tcW w:w="2880" w:type="dxa"/>
          </w:tcPr>
          <w:p w14:paraId="5ABBA12F" w14:textId="77777777" w:rsidR="00B50F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B50F96" w14:paraId="67A39E05" w14:textId="77777777" w:rsidTr="00B50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E03AA3" w14:textId="77777777" w:rsidR="00B50F96" w:rsidRDefault="00000000">
            <w:r>
              <w:t>#/home</w:t>
            </w:r>
          </w:p>
        </w:tc>
        <w:tc>
          <w:tcPr>
            <w:tcW w:w="2880" w:type="dxa"/>
          </w:tcPr>
          <w:p w14:paraId="0036516A" w14:textId="77777777" w:rsidR="00B50F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home.php</w:t>
            </w:r>
          </w:p>
        </w:tc>
        <w:tc>
          <w:tcPr>
            <w:tcW w:w="2880" w:type="dxa"/>
          </w:tcPr>
          <w:p w14:paraId="3EDE0CF3" w14:textId="77777777" w:rsidR="00B50F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Página de inicio</w:t>
            </w:r>
          </w:p>
        </w:tc>
      </w:tr>
      <w:tr w:rsidR="00B50F96" w14:paraId="34BAB1CB" w14:textId="77777777" w:rsidTr="00B50F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F20295" w14:textId="77777777" w:rsidR="00B50F96" w:rsidRDefault="00000000">
            <w:r>
              <w:t>#/login</w:t>
            </w:r>
          </w:p>
        </w:tc>
        <w:tc>
          <w:tcPr>
            <w:tcW w:w="2880" w:type="dxa"/>
          </w:tcPr>
          <w:p w14:paraId="0159BCAA" w14:textId="77777777" w:rsidR="00B50F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login.html</w:t>
            </w:r>
          </w:p>
        </w:tc>
        <w:tc>
          <w:tcPr>
            <w:tcW w:w="2880" w:type="dxa"/>
          </w:tcPr>
          <w:p w14:paraId="6AA77183" w14:textId="77777777" w:rsidR="00B50F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Formulario de login/registro</w:t>
            </w:r>
          </w:p>
        </w:tc>
      </w:tr>
      <w:tr w:rsidR="00B50F96" w14:paraId="11B404F5" w14:textId="77777777" w:rsidTr="00B50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4379B5" w14:textId="77777777" w:rsidR="00B50F96" w:rsidRDefault="00000000">
            <w:r>
              <w:t>#/postulacion</w:t>
            </w:r>
          </w:p>
        </w:tc>
        <w:tc>
          <w:tcPr>
            <w:tcW w:w="2880" w:type="dxa"/>
          </w:tcPr>
          <w:p w14:paraId="2CA1011A" w14:textId="77777777" w:rsidR="00B50F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postulacion.html</w:t>
            </w:r>
          </w:p>
        </w:tc>
        <w:tc>
          <w:tcPr>
            <w:tcW w:w="2880" w:type="dxa"/>
          </w:tcPr>
          <w:p w14:paraId="37B40F19" w14:textId="77777777" w:rsidR="00B50F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Editor de postulación</w:t>
            </w:r>
          </w:p>
        </w:tc>
      </w:tr>
      <w:tr w:rsidR="00B50F96" w:rsidRPr="00096D95" w14:paraId="302FC10E" w14:textId="77777777" w:rsidTr="00B50F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2EDA6F" w14:textId="77777777" w:rsidR="00B50F96" w:rsidRDefault="00000000">
            <w:r>
              <w:t>#/postulacionusuario</w:t>
            </w:r>
          </w:p>
        </w:tc>
        <w:tc>
          <w:tcPr>
            <w:tcW w:w="2880" w:type="dxa"/>
          </w:tcPr>
          <w:p w14:paraId="1A7EAD57" w14:textId="77777777" w:rsidR="00B50F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userPostulacion.html</w:t>
            </w:r>
          </w:p>
        </w:tc>
        <w:tc>
          <w:tcPr>
            <w:tcW w:w="2880" w:type="dxa"/>
          </w:tcPr>
          <w:p w14:paraId="08CCB45B" w14:textId="77777777" w:rsidR="00B50F96" w:rsidRPr="00A304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US"/>
              </w:rPr>
            </w:pPr>
            <w:r w:rsidRPr="00A304AE">
              <w:rPr>
                <w:lang w:val="es-US"/>
              </w:rPr>
              <w:t>Vista de postulación del usuario</w:t>
            </w:r>
          </w:p>
        </w:tc>
      </w:tr>
    </w:tbl>
    <w:p w14:paraId="330E0031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t>7.4 Estructura Frontend</w:t>
      </w:r>
    </w:p>
    <w:p w14:paraId="3B2A23EE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El frontend sigue una estructura modular y reutilizable:</w:t>
      </w:r>
    </w:p>
    <w:p w14:paraId="5AB129EA" w14:textId="77777777" w:rsidR="00B50F96" w:rsidRPr="00A304AE" w:rsidRDefault="00000000">
      <w:pPr>
        <w:rPr>
          <w:lang w:val="es-US"/>
        </w:rPr>
      </w:pPr>
      <w:r w:rsidRPr="00A304AE">
        <w:rPr>
          <w:rFonts w:ascii="Courier New" w:hAnsi="Courier New"/>
          <w:sz w:val="18"/>
          <w:lang w:val="es-US"/>
        </w:rPr>
        <w:t>WEB/Frontend/</w:t>
      </w:r>
      <w:r w:rsidRPr="00A304AE">
        <w:rPr>
          <w:rFonts w:ascii="Courier New" w:hAnsi="Courier New"/>
          <w:sz w:val="18"/>
          <w:lang w:val="es-US"/>
        </w:rPr>
        <w:br/>
        <w:t>├── index.php               Punto de entrada</w:t>
      </w:r>
      <w:r w:rsidRPr="00A304AE">
        <w:rPr>
          <w:rFonts w:ascii="Courier New" w:hAnsi="Courier New"/>
          <w:sz w:val="18"/>
          <w:lang w:val="es-US"/>
        </w:rPr>
        <w:br/>
        <w:t>├── JS/controller.js        Controlador principal (enrutamiento, AJAX)</w:t>
      </w:r>
      <w:r w:rsidRPr="00A304AE">
        <w:rPr>
          <w:rFonts w:ascii="Courier New" w:hAnsi="Courier New"/>
          <w:sz w:val="18"/>
          <w:lang w:val="es-US"/>
        </w:rPr>
        <w:br/>
        <w:t>├── JS/input.js             Validaciones de entrada</w:t>
      </w:r>
      <w:r w:rsidRPr="00A304AE">
        <w:rPr>
          <w:rFonts w:ascii="Courier New" w:hAnsi="Courier New"/>
          <w:sz w:val="18"/>
          <w:lang w:val="es-US"/>
        </w:rPr>
        <w:br/>
        <w:t>├── Partials/</w:t>
      </w:r>
      <w:r w:rsidRPr="00A304AE">
        <w:rPr>
          <w:rFonts w:ascii="Courier New" w:hAnsi="Courier New"/>
          <w:sz w:val="18"/>
          <w:lang w:val="es-US"/>
        </w:rPr>
        <w:br/>
        <w:t>│   ├── header.html         Encabezado con navegación</w:t>
      </w:r>
      <w:r w:rsidRPr="00A304AE">
        <w:rPr>
          <w:rFonts w:ascii="Courier New" w:hAnsi="Courier New"/>
          <w:sz w:val="18"/>
          <w:lang w:val="es-US"/>
        </w:rPr>
        <w:br/>
        <w:t>│   └── footer.html         Pie de página</w:t>
      </w:r>
      <w:r w:rsidRPr="00A304AE">
        <w:rPr>
          <w:rFonts w:ascii="Courier New" w:hAnsi="Courier New"/>
          <w:sz w:val="18"/>
          <w:lang w:val="es-US"/>
        </w:rPr>
        <w:br/>
        <w:t>├── Views/</w:t>
      </w:r>
      <w:r w:rsidRPr="00A304AE">
        <w:rPr>
          <w:rFonts w:ascii="Courier New" w:hAnsi="Courier New"/>
          <w:sz w:val="18"/>
          <w:lang w:val="es-US"/>
        </w:rPr>
        <w:br/>
        <w:t>│   ├── home.php            Página inicial</w:t>
      </w:r>
      <w:r w:rsidRPr="00A304AE">
        <w:rPr>
          <w:rFonts w:ascii="Courier New" w:hAnsi="Courier New"/>
          <w:sz w:val="18"/>
          <w:lang w:val="es-US"/>
        </w:rPr>
        <w:br/>
        <w:t>│   ├── login.html          Login/Registro</w:t>
      </w:r>
      <w:r w:rsidRPr="00A304AE">
        <w:rPr>
          <w:rFonts w:ascii="Courier New" w:hAnsi="Courier New"/>
          <w:sz w:val="18"/>
          <w:lang w:val="es-US"/>
        </w:rPr>
        <w:br/>
        <w:t>│   ├── postulacion.html    Editor de postulación</w:t>
      </w:r>
      <w:r w:rsidRPr="00A304AE">
        <w:rPr>
          <w:rFonts w:ascii="Courier New" w:hAnsi="Courier New"/>
          <w:sz w:val="18"/>
          <w:lang w:val="es-US"/>
        </w:rPr>
        <w:br/>
        <w:t>│   ├── formuPostulacion.html</w:t>
      </w:r>
      <w:r w:rsidRPr="00A304AE">
        <w:rPr>
          <w:rFonts w:ascii="Courier New" w:hAnsi="Courier New"/>
          <w:sz w:val="18"/>
          <w:lang w:val="es-US"/>
        </w:rPr>
        <w:br/>
        <w:t>│   ├── formuDocumentos.html</w:t>
      </w:r>
      <w:r w:rsidRPr="00A304AE">
        <w:rPr>
          <w:rFonts w:ascii="Courier New" w:hAnsi="Courier New"/>
          <w:sz w:val="18"/>
          <w:lang w:val="es-US"/>
        </w:rPr>
        <w:br/>
        <w:t>│   └── userPostulacion.html</w:t>
      </w:r>
      <w:r w:rsidRPr="00A304AE">
        <w:rPr>
          <w:rFonts w:ascii="Courier New" w:hAnsi="Courier New"/>
          <w:sz w:val="18"/>
          <w:lang w:val="es-US"/>
        </w:rPr>
        <w:br/>
        <w:t>└── Styles/                 Estilos CSS</w:t>
      </w:r>
    </w:p>
    <w:p w14:paraId="59A1E8A6" w14:textId="77777777" w:rsidR="00B50F96" w:rsidRDefault="00000000">
      <w:pPr>
        <w:pStyle w:val="Ttulo2"/>
      </w:pPr>
      <w:r>
        <w:rPr>
          <w:color w:val="414B5A"/>
        </w:rPr>
        <w:t>7.5 Funcionalidades Principales</w:t>
      </w:r>
    </w:p>
    <w:p w14:paraId="3366FEB3" w14:textId="77777777" w:rsidR="00B50F96" w:rsidRDefault="00000000">
      <w:pPr>
        <w:pStyle w:val="Listaconvietas"/>
      </w:pPr>
      <w:r>
        <w:t>Autenticación (login/registro)</w:t>
      </w:r>
    </w:p>
    <w:p w14:paraId="1145DD11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Gestión de postulación (crear, editar, consultar)</w:t>
      </w:r>
    </w:p>
    <w:p w14:paraId="403E85F4" w14:textId="77777777" w:rsidR="00B50F96" w:rsidRDefault="00000000">
      <w:pPr>
        <w:pStyle w:val="Listaconvietas"/>
      </w:pPr>
      <w:r>
        <w:t>Carga de documentos PDF</w:t>
      </w:r>
    </w:p>
    <w:p w14:paraId="39A5C4FF" w14:textId="77777777" w:rsidR="00B50F96" w:rsidRDefault="00000000">
      <w:pPr>
        <w:pStyle w:val="Listaconvietas"/>
      </w:pPr>
      <w:r>
        <w:t>Validación exhaustiva de formularios</w:t>
      </w:r>
    </w:p>
    <w:p w14:paraId="27833EEF" w14:textId="77777777" w:rsidR="00B50F96" w:rsidRDefault="00000000">
      <w:pPr>
        <w:pStyle w:val="Listaconvietas"/>
      </w:pPr>
      <w:r>
        <w:lastRenderedPageBreak/>
        <w:t>Descarga de documentos</w:t>
      </w:r>
    </w:p>
    <w:p w14:paraId="7112178F" w14:textId="77777777" w:rsidR="00B50F96" w:rsidRDefault="00000000">
      <w:pPr>
        <w:pStyle w:val="Listaconvietas"/>
      </w:pPr>
      <w:r>
        <w:t>Manejo de catálogos dinámicos</w:t>
      </w:r>
    </w:p>
    <w:p w14:paraId="5E1EC6C1" w14:textId="77777777" w:rsidR="00B50F96" w:rsidRDefault="00000000">
      <w:pPr>
        <w:pStyle w:val="Listaconvietas"/>
      </w:pPr>
      <w:r>
        <w:t>Notificaciones visuales (errores, éxito)</w:t>
      </w:r>
    </w:p>
    <w:p w14:paraId="5DBBB30D" w14:textId="77777777" w:rsidR="00B50F96" w:rsidRDefault="00000000">
      <w:pPr>
        <w:pStyle w:val="Listaconvietas"/>
      </w:pPr>
      <w:r>
        <w:t>Sistema de sesiones seguro</w:t>
      </w:r>
    </w:p>
    <w:p w14:paraId="04D0EADE" w14:textId="77777777" w:rsidR="00B50F96" w:rsidRDefault="00000000">
      <w:r>
        <w:br w:type="page"/>
      </w:r>
    </w:p>
    <w:p w14:paraId="5DCF04C3" w14:textId="77777777" w:rsidR="00B50F96" w:rsidRDefault="00000000">
      <w:pPr>
        <w:pStyle w:val="Ttulo1"/>
      </w:pPr>
      <w:r>
        <w:rPr>
          <w:color w:val="2D3746"/>
        </w:rPr>
        <w:lastRenderedPageBreak/>
        <w:t>8. API PHP (BACKEND)</w:t>
      </w:r>
    </w:p>
    <w:p w14:paraId="69F69CEE" w14:textId="77777777" w:rsidR="00B50F96" w:rsidRDefault="00000000">
      <w:pPr>
        <w:pStyle w:val="Ttulo2"/>
      </w:pPr>
      <w:r>
        <w:rPr>
          <w:color w:val="414B5A"/>
        </w:rPr>
        <w:t>8.1 Propósito</w:t>
      </w:r>
    </w:p>
    <w:p w14:paraId="34EF4C79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La API es el intermediario entre la plataforma web, la aplicación Android y las bases de datos. Implementa endpoints protegidos con autenticación Bearer Token y retorna respuestas en formato JSON.</w:t>
      </w:r>
    </w:p>
    <w:p w14:paraId="5B559B04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t>8.2 Estructura de Carpetas</w:t>
      </w:r>
    </w:p>
    <w:p w14:paraId="7E28D937" w14:textId="77777777" w:rsidR="00B50F96" w:rsidRPr="00A304AE" w:rsidRDefault="00000000">
      <w:pPr>
        <w:rPr>
          <w:lang w:val="es-US"/>
        </w:rPr>
      </w:pPr>
      <w:r w:rsidRPr="00A304AE">
        <w:rPr>
          <w:rFonts w:ascii="Courier New" w:hAnsi="Courier New"/>
          <w:sz w:val="18"/>
          <w:lang w:val="es-US"/>
        </w:rPr>
        <w:t>WEB/Backend/PHP/</w:t>
      </w:r>
      <w:r w:rsidRPr="00A304AE">
        <w:rPr>
          <w:rFonts w:ascii="Courier New" w:hAnsi="Courier New"/>
          <w:sz w:val="18"/>
          <w:lang w:val="es-US"/>
        </w:rPr>
        <w:br/>
        <w:t>├── config/</w:t>
      </w:r>
      <w:r w:rsidRPr="00A304AE">
        <w:rPr>
          <w:rFonts w:ascii="Courier New" w:hAnsi="Courier New"/>
          <w:sz w:val="18"/>
          <w:lang w:val="es-US"/>
        </w:rPr>
        <w:br/>
        <w:t>│   ├── bd.php              Conexión centralizada a BDs</w:t>
      </w:r>
      <w:r w:rsidRPr="00A304AE">
        <w:rPr>
          <w:rFonts w:ascii="Courier New" w:hAnsi="Courier New"/>
          <w:sz w:val="18"/>
          <w:lang w:val="es-US"/>
        </w:rPr>
        <w:br/>
        <w:t>│   └── sesion.php          Manejo de sesiones</w:t>
      </w:r>
      <w:r w:rsidRPr="00A304AE">
        <w:rPr>
          <w:rFonts w:ascii="Courier New" w:hAnsi="Courier New"/>
          <w:sz w:val="18"/>
          <w:lang w:val="es-US"/>
        </w:rPr>
        <w:br/>
        <w:t>├── controller/</w:t>
      </w:r>
      <w:r w:rsidRPr="00A304AE">
        <w:rPr>
          <w:rFonts w:ascii="Courier New" w:hAnsi="Courier New"/>
          <w:sz w:val="18"/>
          <w:lang w:val="es-US"/>
        </w:rPr>
        <w:br/>
        <w:t>│   └── controller.php      Controlador único (enrutamiento por action)</w:t>
      </w:r>
      <w:r w:rsidRPr="00A304AE">
        <w:rPr>
          <w:rFonts w:ascii="Courier New" w:hAnsi="Courier New"/>
          <w:sz w:val="18"/>
          <w:lang w:val="es-US"/>
        </w:rPr>
        <w:br/>
        <w:t>├── activities/</w:t>
      </w:r>
      <w:r w:rsidRPr="00A304AE">
        <w:rPr>
          <w:rFonts w:ascii="Courier New" w:hAnsi="Courier New"/>
          <w:sz w:val="18"/>
          <w:lang w:val="es-US"/>
        </w:rPr>
        <w:br/>
        <w:t>│   └── PostulacionService.php</w:t>
      </w:r>
      <w:r w:rsidRPr="00A304AE">
        <w:rPr>
          <w:rFonts w:ascii="Courier New" w:hAnsi="Courier New"/>
          <w:sz w:val="18"/>
          <w:lang w:val="es-US"/>
        </w:rPr>
        <w:br/>
        <w:t>├── helpers/</w:t>
      </w:r>
      <w:r w:rsidRPr="00A304AE">
        <w:rPr>
          <w:rFonts w:ascii="Courier New" w:hAnsi="Courier New"/>
          <w:sz w:val="18"/>
          <w:lang w:val="es-US"/>
        </w:rPr>
        <w:br/>
        <w:t>│   ├── document_help.php</w:t>
      </w:r>
      <w:r w:rsidRPr="00A304AE">
        <w:rPr>
          <w:rFonts w:ascii="Courier New" w:hAnsi="Courier New"/>
          <w:sz w:val="18"/>
          <w:lang w:val="es-US"/>
        </w:rPr>
        <w:br/>
        <w:t>│   ├── password_help.php</w:t>
      </w:r>
      <w:r w:rsidRPr="00A304AE">
        <w:rPr>
          <w:rFonts w:ascii="Courier New" w:hAnsi="Courier New"/>
          <w:sz w:val="18"/>
          <w:lang w:val="es-US"/>
        </w:rPr>
        <w:br/>
        <w:t>│   └── validarDatosPostulacion_help.php</w:t>
      </w:r>
      <w:r w:rsidRPr="00A304AE">
        <w:rPr>
          <w:rFonts w:ascii="Courier New" w:hAnsi="Courier New"/>
          <w:sz w:val="18"/>
          <w:lang w:val="es-US"/>
        </w:rPr>
        <w:br/>
        <w:t>├── api/                    Endpoints para Android</w:t>
      </w:r>
      <w:r w:rsidRPr="00A304AE">
        <w:rPr>
          <w:rFonts w:ascii="Courier New" w:hAnsi="Courier New"/>
          <w:sz w:val="18"/>
          <w:lang w:val="es-US"/>
        </w:rPr>
        <w:br/>
        <w:t>│   ├── auth/</w:t>
      </w:r>
      <w:r w:rsidRPr="00A304AE">
        <w:rPr>
          <w:rFonts w:ascii="Courier New" w:hAnsi="Courier New"/>
          <w:sz w:val="18"/>
          <w:lang w:val="es-US"/>
        </w:rPr>
        <w:br/>
        <w:t>│   ├── catalogos/</w:t>
      </w:r>
      <w:r w:rsidRPr="00A304AE">
        <w:rPr>
          <w:rFonts w:ascii="Courier New" w:hAnsi="Courier New"/>
          <w:sz w:val="18"/>
          <w:lang w:val="es-US"/>
        </w:rPr>
        <w:br/>
        <w:t>│   ├── documentos/</w:t>
      </w:r>
      <w:r w:rsidRPr="00A304AE">
        <w:rPr>
          <w:rFonts w:ascii="Courier New" w:hAnsi="Courier New"/>
          <w:sz w:val="18"/>
          <w:lang w:val="es-US"/>
        </w:rPr>
        <w:br/>
        <w:t>│   ├── postulante/</w:t>
      </w:r>
      <w:r w:rsidRPr="00A304AE">
        <w:rPr>
          <w:rFonts w:ascii="Courier New" w:hAnsi="Courier New"/>
          <w:sz w:val="18"/>
          <w:lang w:val="es-US"/>
        </w:rPr>
        <w:br/>
        <w:t>│   └── lib/</w:t>
      </w:r>
      <w:r w:rsidRPr="00A304AE">
        <w:rPr>
          <w:rFonts w:ascii="Courier New" w:hAnsi="Courier New"/>
          <w:sz w:val="18"/>
          <w:lang w:val="es-US"/>
        </w:rPr>
        <w:br/>
        <w:t>└── lib/                    Librerías compartidas</w:t>
      </w:r>
    </w:p>
    <w:p w14:paraId="00222159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t>8.3 Controlador Principal (controller.php)</w:t>
      </w:r>
    </w:p>
    <w:p w14:paraId="38660B4E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El archivo WEB/Backend/PHP/controller/controller.php actúa como punto de entrada único para todas las peticiones web. Recibe un parámetro 'action' que determina qué servicio ejecutar.</w:t>
      </w:r>
    </w:p>
    <w:p w14:paraId="3DCC7D1D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t>8.4 Servicios Principales</w:t>
      </w:r>
    </w:p>
    <w:p w14:paraId="68E8983A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PostulacionService.php - Servicio integral de postulaciones</w:t>
      </w:r>
    </w:p>
    <w:p w14:paraId="3E24C8FB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Cargacatalogos(): Obtiene provincias, distritos, corregimientos, estados civiles, rangos académicos</w:t>
      </w:r>
    </w:p>
    <w:p w14:paraId="243F0BD8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obtenerMiPostulacion(): Obtiene datos del postulante y sus documentos</w:t>
      </w:r>
    </w:p>
    <w:p w14:paraId="21B61BF6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guardarPostulante(): Actualiza datos personales del postulante</w:t>
      </w:r>
    </w:p>
    <w:p w14:paraId="625B7293" w14:textId="77777777" w:rsidR="00B50F96" w:rsidRDefault="00000000">
      <w:pPr>
        <w:pStyle w:val="Listaconvietas"/>
      </w:pPr>
      <w:r>
        <w:t>guardarDocumento(): Crea/actualiza documentos académicos</w:t>
      </w:r>
    </w:p>
    <w:p w14:paraId="694752CF" w14:textId="77777777" w:rsidR="00B50F96" w:rsidRDefault="00000000">
      <w:pPr>
        <w:pStyle w:val="Listaconvietas"/>
      </w:pPr>
      <w:r>
        <w:t>eliminarDocumento(): Elimina un documento</w:t>
      </w:r>
    </w:p>
    <w:p w14:paraId="7040AE21" w14:textId="77777777" w:rsidR="00B50F96" w:rsidRDefault="00000000">
      <w:pPr>
        <w:pStyle w:val="Listaconvietas"/>
      </w:pPr>
      <w:r>
        <w:t>descargarPDF(): Descarga un PDF almacenado</w:t>
      </w:r>
    </w:p>
    <w:p w14:paraId="7C652D82" w14:textId="77777777" w:rsidR="00B50F96" w:rsidRDefault="00000000">
      <w:pPr>
        <w:pStyle w:val="Ttulo2"/>
      </w:pPr>
      <w:r>
        <w:rPr>
          <w:color w:val="414B5A"/>
        </w:rPr>
        <w:t>8.5 Validaciones</w:t>
      </w:r>
    </w:p>
    <w:p w14:paraId="508FC871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Validaciones en helpers/ (validarDatosPostulacion_help.php)</w:t>
      </w:r>
    </w:p>
    <w:p w14:paraId="37096667" w14:textId="77777777" w:rsidR="00B50F96" w:rsidRDefault="00000000">
      <w:pPr>
        <w:pStyle w:val="Listaconvietas"/>
      </w:pPr>
      <w:r>
        <w:t>Campos requeridos</w:t>
      </w:r>
    </w:p>
    <w:p w14:paraId="7EAA3E9A" w14:textId="77777777" w:rsidR="00B50F96" w:rsidRDefault="00000000">
      <w:pPr>
        <w:pStyle w:val="Listaconvietas"/>
      </w:pPr>
      <w:r>
        <w:lastRenderedPageBreak/>
        <w:t>Formato de correo electrónico</w:t>
      </w:r>
    </w:p>
    <w:p w14:paraId="64309B32" w14:textId="77777777" w:rsidR="00B50F96" w:rsidRDefault="00000000">
      <w:pPr>
        <w:pStyle w:val="Listaconvietas"/>
      </w:pPr>
      <w:r>
        <w:t>Rangos de fechas</w:t>
      </w:r>
    </w:p>
    <w:p w14:paraId="37BEB3BE" w14:textId="77777777" w:rsidR="00B50F96" w:rsidRDefault="00000000">
      <w:pPr>
        <w:pStyle w:val="Listaconvietas"/>
      </w:pPr>
      <w:r>
        <w:t>Tipos de archivo permitidos</w:t>
      </w:r>
    </w:p>
    <w:p w14:paraId="2A024D0D" w14:textId="77777777" w:rsidR="00B50F96" w:rsidRDefault="00000000">
      <w:pPr>
        <w:pStyle w:val="Listaconvietas"/>
      </w:pPr>
      <w:r>
        <w:t>Tamaño máximo de archivos</w:t>
      </w:r>
    </w:p>
    <w:p w14:paraId="3552BB13" w14:textId="77777777" w:rsidR="00B50F96" w:rsidRDefault="00000000">
      <w:r>
        <w:br w:type="page"/>
      </w:r>
    </w:p>
    <w:p w14:paraId="41DF8917" w14:textId="77777777" w:rsidR="00B50F96" w:rsidRDefault="00000000">
      <w:pPr>
        <w:pStyle w:val="Ttulo1"/>
      </w:pPr>
      <w:r>
        <w:rPr>
          <w:color w:val="2D3746"/>
        </w:rPr>
        <w:lastRenderedPageBreak/>
        <w:t>9. APLICACIÓN ANDROID</w:t>
      </w:r>
    </w:p>
    <w:p w14:paraId="379B123F" w14:textId="77777777" w:rsidR="00B50F96" w:rsidRDefault="00000000">
      <w:pPr>
        <w:pStyle w:val="Ttulo2"/>
      </w:pPr>
      <w:r>
        <w:rPr>
          <w:color w:val="414B5A"/>
        </w:rPr>
        <w:t>9.1 Descripción</w:t>
      </w:r>
    </w:p>
    <w:p w14:paraId="5317BB06" w14:textId="77777777" w:rsidR="00B50F96" w:rsidRDefault="00000000">
      <w:r w:rsidRPr="00A304AE">
        <w:rPr>
          <w:lang w:val="es-US"/>
        </w:rPr>
        <w:t xml:space="preserve">Aplicación nativa desarrollada en Kotlin con Jetpack Compose. Permite a los usuarios autenticados consultar sus datos de postulación y descargar sus documentos académicos. </w:t>
      </w:r>
      <w:r>
        <w:t>Es una aplicación de solo lectura.</w:t>
      </w:r>
    </w:p>
    <w:p w14:paraId="506EC19A" w14:textId="77777777" w:rsidR="00B50F96" w:rsidRDefault="00000000">
      <w:pPr>
        <w:pStyle w:val="Ttulo2"/>
      </w:pPr>
      <w:r>
        <w:rPr>
          <w:color w:val="414B5A"/>
        </w:rPr>
        <w:t>9.2 Especificaciones Técnicas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50F96" w14:paraId="101F40FD" w14:textId="77777777" w:rsidTr="00B50F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06046A" w14:textId="77777777" w:rsidR="00B50F96" w:rsidRDefault="00000000">
            <w:r>
              <w:t>Parámetro</w:t>
            </w:r>
          </w:p>
        </w:tc>
        <w:tc>
          <w:tcPr>
            <w:tcW w:w="4320" w:type="dxa"/>
          </w:tcPr>
          <w:p w14:paraId="35E43DAF" w14:textId="77777777" w:rsidR="00B50F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B50F96" w14:paraId="1A89560B" w14:textId="77777777" w:rsidTr="00B50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0CD84B" w14:textId="77777777" w:rsidR="00B50F96" w:rsidRDefault="00000000">
            <w:r>
              <w:t>Lenguaje</w:t>
            </w:r>
          </w:p>
        </w:tc>
        <w:tc>
          <w:tcPr>
            <w:tcW w:w="4320" w:type="dxa"/>
          </w:tcPr>
          <w:p w14:paraId="79D2796D" w14:textId="77777777" w:rsidR="00B50F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Kotlin 1.9+</w:t>
            </w:r>
          </w:p>
        </w:tc>
      </w:tr>
      <w:tr w:rsidR="00B50F96" w14:paraId="3D4041E9" w14:textId="77777777" w:rsidTr="00B50F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B698D3" w14:textId="77777777" w:rsidR="00B50F96" w:rsidRDefault="00000000">
            <w:r>
              <w:t>Framework UI</w:t>
            </w:r>
          </w:p>
        </w:tc>
        <w:tc>
          <w:tcPr>
            <w:tcW w:w="4320" w:type="dxa"/>
          </w:tcPr>
          <w:p w14:paraId="75118C4C" w14:textId="77777777" w:rsidR="00B50F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Jetpack Compose</w:t>
            </w:r>
          </w:p>
        </w:tc>
      </w:tr>
      <w:tr w:rsidR="00B50F96" w14:paraId="5D582A3B" w14:textId="77777777" w:rsidTr="00B50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2D5CB0" w14:textId="77777777" w:rsidR="00B50F96" w:rsidRDefault="00000000">
            <w:r>
              <w:t>Android Mínimo</w:t>
            </w:r>
          </w:p>
        </w:tc>
        <w:tc>
          <w:tcPr>
            <w:tcW w:w="4320" w:type="dxa"/>
          </w:tcPr>
          <w:p w14:paraId="1849AC00" w14:textId="77777777" w:rsidR="00B50F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24 (Android 6.0)</w:t>
            </w:r>
          </w:p>
        </w:tc>
      </w:tr>
      <w:tr w:rsidR="00B50F96" w14:paraId="00AD8ACB" w14:textId="77777777" w:rsidTr="00B50F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58F60C" w14:textId="77777777" w:rsidR="00B50F96" w:rsidRDefault="00000000">
            <w:r>
              <w:t>Android Objetivo</w:t>
            </w:r>
          </w:p>
        </w:tc>
        <w:tc>
          <w:tcPr>
            <w:tcW w:w="4320" w:type="dxa"/>
          </w:tcPr>
          <w:p w14:paraId="61E3F151" w14:textId="77777777" w:rsidR="00B50F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36 (Android 15)</w:t>
            </w:r>
          </w:p>
        </w:tc>
      </w:tr>
      <w:tr w:rsidR="00B50F96" w14:paraId="2AB84BDA" w14:textId="77777777" w:rsidTr="00B50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B24379" w14:textId="77777777" w:rsidR="00B50F96" w:rsidRDefault="00000000">
            <w:r>
              <w:t>Java Compatibility</w:t>
            </w:r>
          </w:p>
        </w:tc>
        <w:tc>
          <w:tcPr>
            <w:tcW w:w="4320" w:type="dxa"/>
          </w:tcPr>
          <w:p w14:paraId="7DD3357F" w14:textId="77777777" w:rsidR="00B50F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 11</w:t>
            </w:r>
          </w:p>
        </w:tc>
      </w:tr>
      <w:tr w:rsidR="00B50F96" w14:paraId="7FADC013" w14:textId="77777777" w:rsidTr="00B50F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42AC0E" w14:textId="77777777" w:rsidR="00B50F96" w:rsidRDefault="00000000">
            <w:r>
              <w:t>Build System</w:t>
            </w:r>
          </w:p>
        </w:tc>
        <w:tc>
          <w:tcPr>
            <w:tcW w:w="4320" w:type="dxa"/>
          </w:tcPr>
          <w:p w14:paraId="47CF8853" w14:textId="77777777" w:rsidR="00B50F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Gradle 8.0+</w:t>
            </w:r>
          </w:p>
        </w:tc>
      </w:tr>
      <w:tr w:rsidR="00B50F96" w14:paraId="100ACB6D" w14:textId="77777777" w:rsidTr="00B50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AE96A2" w14:textId="77777777" w:rsidR="00B50F96" w:rsidRDefault="00000000">
            <w:r>
              <w:t>Compilación</w:t>
            </w:r>
          </w:p>
        </w:tc>
        <w:tc>
          <w:tcPr>
            <w:tcW w:w="4320" w:type="dxa"/>
          </w:tcPr>
          <w:p w14:paraId="0FD596E7" w14:textId="77777777" w:rsidR="00B50F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SDK compileSdk 36</w:t>
            </w:r>
          </w:p>
        </w:tc>
      </w:tr>
    </w:tbl>
    <w:p w14:paraId="092ACE39" w14:textId="77777777" w:rsidR="00B50F96" w:rsidRDefault="00000000">
      <w:pPr>
        <w:pStyle w:val="Ttulo2"/>
      </w:pPr>
      <w:r>
        <w:rPr>
          <w:color w:val="414B5A"/>
        </w:rPr>
        <w:t>9.3 Estructura del Proyecto</w:t>
      </w:r>
    </w:p>
    <w:p w14:paraId="4A3607F8" w14:textId="77777777" w:rsidR="00B50F96" w:rsidRDefault="00000000">
      <w:r>
        <w:rPr>
          <w:rFonts w:ascii="Courier New" w:hAnsi="Courier New"/>
          <w:sz w:val="18"/>
        </w:rPr>
        <w:t>APP/Project2/</w:t>
      </w:r>
      <w:r>
        <w:rPr>
          <w:rFonts w:ascii="Courier New" w:hAnsi="Courier New"/>
          <w:sz w:val="18"/>
        </w:rPr>
        <w:br/>
        <w:t>├── app/src/main/java/com/example/project2/</w:t>
      </w:r>
      <w:r>
        <w:rPr>
          <w:rFonts w:ascii="Courier New" w:hAnsi="Courier New"/>
          <w:sz w:val="18"/>
        </w:rPr>
        <w:br/>
        <w:t>│   ├── MainActivity.kt         Pantalla principal</w:t>
      </w:r>
      <w:r>
        <w:rPr>
          <w:rFonts w:ascii="Courier New" w:hAnsi="Courier New"/>
          <w:sz w:val="18"/>
        </w:rPr>
        <w:br/>
        <w:t>│   ├── ui/components/          Componentes reutilizables</w:t>
      </w:r>
      <w:r>
        <w:rPr>
          <w:rFonts w:ascii="Courier New" w:hAnsi="Courier New"/>
          <w:sz w:val="18"/>
        </w:rPr>
        <w:br/>
        <w:t>│   │   ├── BankGradientBackground</w:t>
      </w:r>
      <w:r>
        <w:rPr>
          <w:rFonts w:ascii="Courier New" w:hAnsi="Courier New"/>
          <w:sz w:val="18"/>
        </w:rPr>
        <w:br/>
        <w:t>│   │   ├── BankGlassCard</w:t>
      </w:r>
      <w:r>
        <w:rPr>
          <w:rFonts w:ascii="Courier New" w:hAnsi="Courier New"/>
          <w:sz w:val="18"/>
        </w:rPr>
        <w:br/>
        <w:t>│   │   ├── BankButton</w:t>
      </w:r>
      <w:r>
        <w:rPr>
          <w:rFonts w:ascii="Courier New" w:hAnsi="Courier New"/>
          <w:sz w:val="18"/>
        </w:rPr>
        <w:br/>
        <w:t>│   │   ├── BankTextField</w:t>
      </w:r>
      <w:r>
        <w:rPr>
          <w:rFonts w:ascii="Courier New" w:hAnsi="Courier New"/>
          <w:sz w:val="18"/>
        </w:rPr>
        <w:br/>
        <w:t>│   │   ├── BankTopAppBar</w:t>
      </w:r>
      <w:r>
        <w:rPr>
          <w:rFonts w:ascii="Courier New" w:hAnsi="Courier New"/>
          <w:sz w:val="18"/>
        </w:rPr>
        <w:br/>
        <w:t>│   │   ├── DocumentCard</w:t>
      </w:r>
      <w:r>
        <w:rPr>
          <w:rFonts w:ascii="Courier New" w:hAnsi="Courier New"/>
          <w:sz w:val="18"/>
        </w:rPr>
        <w:br/>
        <w:t>│   │   └── ...</w:t>
      </w:r>
      <w:r>
        <w:rPr>
          <w:rFonts w:ascii="Courier New" w:hAnsi="Courier New"/>
          <w:sz w:val="18"/>
        </w:rPr>
        <w:br/>
        <w:t>│   ├── data/                   Modelos de datos</w:t>
      </w:r>
      <w:r>
        <w:rPr>
          <w:rFonts w:ascii="Courier New" w:hAnsi="Courier New"/>
          <w:sz w:val="18"/>
        </w:rPr>
        <w:br/>
        <w:t>│   └── ...</w:t>
      </w:r>
      <w:r>
        <w:rPr>
          <w:rFonts w:ascii="Courier New" w:hAnsi="Courier New"/>
          <w:sz w:val="18"/>
        </w:rPr>
        <w:br/>
        <w:t>├── app/build.gradle.kts        Configuración de build</w:t>
      </w:r>
      <w:r>
        <w:rPr>
          <w:rFonts w:ascii="Courier New" w:hAnsi="Courier New"/>
          <w:sz w:val="18"/>
        </w:rPr>
        <w:br/>
        <w:t>├── gradle.properties           Propiedades de Gradle</w:t>
      </w:r>
      <w:r>
        <w:rPr>
          <w:rFonts w:ascii="Courier New" w:hAnsi="Courier New"/>
          <w:sz w:val="18"/>
        </w:rPr>
        <w:br/>
        <w:t>├── build.gradle.kts            Build root</w:t>
      </w:r>
      <w:r>
        <w:rPr>
          <w:rFonts w:ascii="Courier New" w:hAnsi="Courier New"/>
          <w:sz w:val="18"/>
        </w:rPr>
        <w:br/>
        <w:t>└── README_ANDROID.md</w:t>
      </w:r>
    </w:p>
    <w:p w14:paraId="15DC95D4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t>9.4 Diseño Visual</w:t>
      </w:r>
    </w:p>
    <w:p w14:paraId="4A6CAC99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La aplicación sigue una identidad visual coherente con la marca Future Bank:</w:t>
      </w:r>
    </w:p>
    <w:p w14:paraId="46264778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Colores: Fondos oscuros (#080511), morado principal (#6D28D9), acentos (#A855F7)</w:t>
      </w:r>
    </w:p>
    <w:p w14:paraId="459090EC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Componentes: Glassmorphism, tarjetas translúcidas, bordes sutiles</w:t>
      </w:r>
    </w:p>
    <w:p w14:paraId="56148EC4" w14:textId="77777777" w:rsidR="00B50F96" w:rsidRDefault="00000000">
      <w:pPr>
        <w:pStyle w:val="Listaconvietas"/>
      </w:pPr>
      <w:r>
        <w:t>Tipografía: Fuentes modernas y legibles</w:t>
      </w:r>
    </w:p>
    <w:p w14:paraId="6DB5D7A8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Espaciado: Diseño consistente con márgenes uniformes</w:t>
      </w:r>
    </w:p>
    <w:p w14:paraId="741F3BCB" w14:textId="77777777" w:rsidR="00B50F96" w:rsidRDefault="00000000">
      <w:pPr>
        <w:pStyle w:val="Listaconvietas"/>
      </w:pPr>
      <w:r>
        <w:t>Animaciones: Transiciones suaves entre pantallas</w:t>
      </w:r>
    </w:p>
    <w:p w14:paraId="6D45CD02" w14:textId="77777777" w:rsidR="00B50F96" w:rsidRDefault="00000000">
      <w:pPr>
        <w:pStyle w:val="Ttulo2"/>
      </w:pPr>
      <w:r>
        <w:rPr>
          <w:color w:val="414B5A"/>
        </w:rPr>
        <w:t>9.5 Funcionalidades</w:t>
      </w:r>
    </w:p>
    <w:p w14:paraId="29D6C615" w14:textId="77777777" w:rsidR="00B50F96" w:rsidRDefault="00000000">
      <w:pPr>
        <w:pStyle w:val="Listaconvietas"/>
      </w:pPr>
      <w:r>
        <w:t>Registro de usuario</w:t>
      </w:r>
    </w:p>
    <w:p w14:paraId="2F79CCF3" w14:textId="77777777" w:rsidR="00B50F96" w:rsidRDefault="00000000">
      <w:pPr>
        <w:pStyle w:val="Listaconvietas"/>
      </w:pPr>
      <w:r>
        <w:lastRenderedPageBreak/>
        <w:t>Inicio de sesión con validación</w:t>
      </w:r>
    </w:p>
    <w:p w14:paraId="6EB85E64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Configuración de URL base (editable en login)</w:t>
      </w:r>
    </w:p>
    <w:p w14:paraId="320A138C" w14:textId="77777777" w:rsidR="00B50F96" w:rsidRDefault="00000000">
      <w:pPr>
        <w:pStyle w:val="Listaconvietas"/>
      </w:pPr>
      <w:r>
        <w:t>Consulta de datos del postulante</w:t>
      </w:r>
    </w:p>
    <w:p w14:paraId="479CA705" w14:textId="77777777" w:rsidR="00B50F96" w:rsidRDefault="00000000">
      <w:pPr>
        <w:pStyle w:val="Listaconvietas"/>
      </w:pPr>
      <w:r>
        <w:t>Listado de documentos</w:t>
      </w:r>
    </w:p>
    <w:p w14:paraId="5FC03764" w14:textId="77777777" w:rsidR="00B50F96" w:rsidRDefault="00000000">
      <w:pPr>
        <w:pStyle w:val="Listaconvietas"/>
      </w:pPr>
      <w:r>
        <w:t>Vista detallada de documento</w:t>
      </w:r>
    </w:p>
    <w:p w14:paraId="6C19E997" w14:textId="77777777" w:rsidR="00B50F96" w:rsidRDefault="00000000">
      <w:pPr>
        <w:pStyle w:val="Listaconvietas"/>
      </w:pPr>
      <w:r>
        <w:t>Descarga de PDF</w:t>
      </w:r>
    </w:p>
    <w:p w14:paraId="39234622" w14:textId="77777777" w:rsidR="00B50F96" w:rsidRDefault="00000000">
      <w:pPr>
        <w:pStyle w:val="Listaconvietas"/>
      </w:pPr>
      <w:r>
        <w:t>Cerrar sesión</w:t>
      </w:r>
    </w:p>
    <w:p w14:paraId="19465EFF" w14:textId="77777777" w:rsidR="00B50F96" w:rsidRDefault="00000000">
      <w:pPr>
        <w:pStyle w:val="Listaconvietas"/>
      </w:pPr>
      <w:r>
        <w:t>Manejo de errores con notificaciones</w:t>
      </w:r>
    </w:p>
    <w:p w14:paraId="3BB70B8B" w14:textId="77777777" w:rsidR="00B50F96" w:rsidRDefault="00000000">
      <w:r>
        <w:br w:type="page"/>
      </w:r>
    </w:p>
    <w:p w14:paraId="7842A218" w14:textId="77777777" w:rsidR="00B50F96" w:rsidRDefault="00000000">
      <w:pPr>
        <w:pStyle w:val="Ttulo1"/>
      </w:pPr>
      <w:r>
        <w:rPr>
          <w:color w:val="2D3746"/>
        </w:rPr>
        <w:lastRenderedPageBreak/>
        <w:t>10. INSTALACIÓN Y CONFIGURACIÓN</w:t>
      </w:r>
    </w:p>
    <w:p w14:paraId="2F516150" w14:textId="77777777" w:rsidR="00B50F96" w:rsidRDefault="00000000">
      <w:pPr>
        <w:pStyle w:val="Ttulo2"/>
      </w:pPr>
      <w:r>
        <w:rPr>
          <w:color w:val="414B5A"/>
        </w:rPr>
        <w:t>10.1 Instalación en Windows con XAMPP</w:t>
      </w:r>
    </w:p>
    <w:p w14:paraId="600F17CC" w14:textId="77777777" w:rsidR="00B50F96" w:rsidRDefault="00000000">
      <w:pPr>
        <w:pStyle w:val="Ttulo3"/>
      </w:pPr>
      <w:r>
        <w:t>Paso 1: Descargar e Instalar XAMPP</w:t>
      </w:r>
    </w:p>
    <w:p w14:paraId="3E10CFDE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Descargar XAMPP desde https://www.apachefriends.org/</w:t>
      </w:r>
    </w:p>
    <w:p w14:paraId="26033A90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Ejecutar el instalador (xampp-windows-*.exe)</w:t>
      </w:r>
    </w:p>
    <w:p w14:paraId="64EA61A7" w14:textId="77777777" w:rsidR="00B50F96" w:rsidRDefault="00000000">
      <w:pPr>
        <w:pStyle w:val="Listaconvietas"/>
      </w:pPr>
      <w:r>
        <w:t>Seleccionar Apache, MySQL, PHP</w:t>
      </w:r>
    </w:p>
    <w:p w14:paraId="0EB13E7B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Instalar en C:\xampp (ubicación recomendada)</w:t>
      </w:r>
    </w:p>
    <w:p w14:paraId="40B69CFF" w14:textId="77777777" w:rsidR="00B50F96" w:rsidRDefault="00000000">
      <w:pPr>
        <w:pStyle w:val="Ttulo3"/>
      </w:pPr>
      <w:r>
        <w:t>Paso 2: Copiar el Proyecto</w:t>
      </w:r>
    </w:p>
    <w:p w14:paraId="38B1B1D6" w14:textId="77777777" w:rsidR="00B50F96" w:rsidRDefault="00000000">
      <w:pPr>
        <w:pStyle w:val="Listaconvietas"/>
      </w:pPr>
      <w:r>
        <w:t>Copiar la carpeta DS9P2Future_Bank a C:\xampp\htdocs\DS92026\</w:t>
      </w:r>
    </w:p>
    <w:p w14:paraId="1400385C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La ruta final debe ser: C:\xampp\htdocs\DS92026\DS9P2Future_Bank</w:t>
      </w:r>
    </w:p>
    <w:p w14:paraId="677EDE30" w14:textId="77777777" w:rsidR="00B50F96" w:rsidRDefault="00000000">
      <w:pPr>
        <w:pStyle w:val="Ttulo3"/>
      </w:pPr>
      <w:r>
        <w:t>Paso 3: Crear Bases de Datos</w:t>
      </w:r>
    </w:p>
    <w:p w14:paraId="091EBD32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Abrir phpMyAdmin: http://localhost/phpmyadmin/</w:t>
      </w:r>
    </w:p>
    <w:p w14:paraId="7B4CCDE6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Crear la base de datos 'p2gestiongeneral'</w:t>
      </w:r>
    </w:p>
    <w:p w14:paraId="4C83ED3C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Crear la base de datos 'p2gestiondocumentos'</w:t>
      </w:r>
    </w:p>
    <w:p w14:paraId="7C30FA39" w14:textId="77777777" w:rsidR="00B50F96" w:rsidRDefault="00000000">
      <w:pPr>
        <w:pStyle w:val="Listaconvietas"/>
      </w:pPr>
      <w:r>
        <w:t>Importar GG.sql en p2gestiongeneral</w:t>
      </w:r>
    </w:p>
    <w:p w14:paraId="7DFC5E54" w14:textId="77777777" w:rsidR="00B50F96" w:rsidRDefault="00000000">
      <w:pPr>
        <w:pStyle w:val="Listaconvietas"/>
      </w:pPr>
      <w:r>
        <w:t>Importar GD.sql en p2gestiondocumentos</w:t>
      </w:r>
    </w:p>
    <w:p w14:paraId="55BBC602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Importar SQL/mobile_api_patch.sql en p2gestiondocumentos</w:t>
      </w:r>
    </w:p>
    <w:p w14:paraId="1FA8208E" w14:textId="77777777" w:rsidR="00B50F96" w:rsidRDefault="00000000">
      <w:pPr>
        <w:pStyle w:val="Ttulo3"/>
      </w:pPr>
      <w:r>
        <w:t>Paso 4: Verificar Configuración PHP</w:t>
      </w:r>
    </w:p>
    <w:p w14:paraId="0FF5BBA9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Verificar que APP/Backend/PHP/config/bd.php tenga la configuración correcta:</w:t>
      </w:r>
    </w:p>
    <w:p w14:paraId="612CEE3A" w14:textId="77777777" w:rsidR="00B50F96" w:rsidRDefault="00000000">
      <w:pPr>
        <w:pStyle w:val="Listaconvietas"/>
      </w:pPr>
      <w:r w:rsidRPr="00A304AE">
        <w:rPr>
          <w:lang w:val="es-US"/>
        </w:rPr>
        <w:t xml:space="preserve">  </w:t>
      </w:r>
      <w:r>
        <w:t>- host: 'localhost'</w:t>
      </w:r>
    </w:p>
    <w:p w14:paraId="13BC0AE1" w14:textId="77777777" w:rsidR="00B50F96" w:rsidRDefault="00000000">
      <w:pPr>
        <w:pStyle w:val="Listaconvietas"/>
      </w:pPr>
      <w:r>
        <w:t xml:space="preserve">  - usuario: 'root'</w:t>
      </w:r>
    </w:p>
    <w:p w14:paraId="2FFA0B1E" w14:textId="77777777" w:rsidR="00B50F96" w:rsidRDefault="00000000">
      <w:pPr>
        <w:pStyle w:val="Listaconvietas"/>
      </w:pPr>
      <w:r>
        <w:t xml:space="preserve">  - password: '' (vacío)</w:t>
      </w:r>
    </w:p>
    <w:p w14:paraId="26894C46" w14:textId="77777777" w:rsidR="00B50F96" w:rsidRDefault="00000000">
      <w:pPr>
        <w:pStyle w:val="Listaconvietas"/>
      </w:pPr>
      <w:r>
        <w:t xml:space="preserve">  - dbname bases: 'p2gestiongeneral' y 'p2gestiondocumentos'</w:t>
      </w:r>
    </w:p>
    <w:p w14:paraId="7C3FF31E" w14:textId="77777777" w:rsidR="00B50F96" w:rsidRDefault="00000000">
      <w:pPr>
        <w:pStyle w:val="Ttulo2"/>
      </w:pPr>
      <w:r>
        <w:rPr>
          <w:color w:val="414B5A"/>
        </w:rPr>
        <w:t>10.2 Configuración para Desarrollo Local</w:t>
      </w:r>
    </w:p>
    <w:p w14:paraId="3C5EAFFF" w14:textId="77777777" w:rsidR="00B50F96" w:rsidRDefault="00000000">
      <w:r>
        <w:t>Iniciar XAMPP:</w:t>
      </w:r>
    </w:p>
    <w:p w14:paraId="1792AB45" w14:textId="77777777" w:rsidR="00B50F96" w:rsidRDefault="00000000">
      <w:pPr>
        <w:pStyle w:val="Listaconvietas"/>
      </w:pPr>
      <w:r>
        <w:t>Abrir XAMPP Control Panel</w:t>
      </w:r>
    </w:p>
    <w:p w14:paraId="70C1438A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Hacer clic en 'Start' para Apache y MySQL</w:t>
      </w:r>
    </w:p>
    <w:p w14:paraId="4148FE4B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Verificar que ambos servicios muestren 'Running' en verde</w:t>
      </w:r>
    </w:p>
    <w:p w14:paraId="28505226" w14:textId="77777777" w:rsidR="00B50F96" w:rsidRDefault="00000000">
      <w:r>
        <w:t>Verificar la instalación:</w:t>
      </w:r>
    </w:p>
    <w:p w14:paraId="2C6C398C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Abrir navegador en http://localhost/DS92026/DS9P2Future_Bank/WEB/Frontend/</w:t>
      </w:r>
    </w:p>
    <w:p w14:paraId="4EE87D1C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Verificar que la interfaz web carga correctamente</w:t>
      </w:r>
    </w:p>
    <w:p w14:paraId="48147F6D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Si ve mensajes de error, revisar la consola del navegador (F12)</w:t>
      </w:r>
    </w:p>
    <w:p w14:paraId="556953C9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br w:type="page"/>
      </w:r>
    </w:p>
    <w:p w14:paraId="44C02208" w14:textId="77777777" w:rsidR="00B50F96" w:rsidRPr="00A304AE" w:rsidRDefault="00000000">
      <w:pPr>
        <w:pStyle w:val="Ttulo1"/>
        <w:rPr>
          <w:lang w:val="es-US"/>
        </w:rPr>
      </w:pPr>
      <w:r w:rsidRPr="00A304AE">
        <w:rPr>
          <w:color w:val="2D3746"/>
          <w:lang w:val="es-US"/>
        </w:rPr>
        <w:lastRenderedPageBreak/>
        <w:t>11. EJECUCIÓN DEL PROYECTO</w:t>
      </w:r>
    </w:p>
    <w:p w14:paraId="19E668D9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t>11.1 Ejecutar Plataforma Web</w:t>
      </w:r>
    </w:p>
    <w:p w14:paraId="3750FB70" w14:textId="77777777" w:rsidR="00B50F96" w:rsidRDefault="00000000">
      <w:pPr>
        <w:pStyle w:val="Ttulo3"/>
      </w:pPr>
      <w:r>
        <w:t>Requisitos Previos:</w:t>
      </w:r>
    </w:p>
    <w:p w14:paraId="38CAD0C7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XAMPP instalado y en ejecución (Apache + MySQL activos)</w:t>
      </w:r>
    </w:p>
    <w:p w14:paraId="57B83B02" w14:textId="77777777" w:rsidR="00B50F96" w:rsidRDefault="00000000">
      <w:pPr>
        <w:pStyle w:val="Listaconvietas"/>
      </w:pPr>
      <w:r>
        <w:t>Bases de datos importadas correctamente</w:t>
      </w:r>
    </w:p>
    <w:p w14:paraId="51BC97F6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Proyecto copiado en C:\xampp\htdocs\DS92026\DS9P2Future_Bank</w:t>
      </w:r>
    </w:p>
    <w:p w14:paraId="4B1EA935" w14:textId="77777777" w:rsidR="00B50F96" w:rsidRDefault="00000000">
      <w:pPr>
        <w:pStyle w:val="Ttulo3"/>
      </w:pPr>
      <w:r>
        <w:t>Pasos:</w:t>
      </w:r>
    </w:p>
    <w:p w14:paraId="724E4538" w14:textId="77777777" w:rsidR="00B50F96" w:rsidRDefault="00000000">
      <w:pPr>
        <w:pStyle w:val="Listaconvietas"/>
      </w:pPr>
      <w:r>
        <w:t>Abrir navegador web (Chrome, Firefox, Edge)</w:t>
      </w:r>
    </w:p>
    <w:p w14:paraId="3FC275EC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Ingresar URL: http://localhost/DS92026/DS9P2Future_Bank/WEB/Frontend/</w:t>
      </w:r>
    </w:p>
    <w:p w14:paraId="2232ACE3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Debería cargar la interfaz con la página de inicio</w:t>
      </w:r>
    </w:p>
    <w:p w14:paraId="0D1F4541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Hacer clic en 'Login' para acceder o registrarse</w:t>
      </w:r>
    </w:p>
    <w:p w14:paraId="03B0785A" w14:textId="77777777" w:rsidR="00B50F96" w:rsidRDefault="00000000">
      <w:pPr>
        <w:pStyle w:val="Ttulo3"/>
      </w:pPr>
      <w:r>
        <w:t>URLs Útiles:</w:t>
      </w:r>
    </w:p>
    <w:p w14:paraId="2405CED7" w14:textId="77777777" w:rsidR="00B50F96" w:rsidRDefault="00000000">
      <w:r>
        <w:rPr>
          <w:b/>
        </w:rPr>
        <w:t xml:space="preserve">Frontend Web: </w:t>
      </w:r>
      <w:r>
        <w:t>http://localhost/DS92026/DS9P2Future_Bank/WEB/Frontend/</w:t>
      </w:r>
    </w:p>
    <w:p w14:paraId="0DDCE626" w14:textId="77777777" w:rsidR="00B50F96" w:rsidRDefault="00000000">
      <w:r>
        <w:rPr>
          <w:b/>
        </w:rPr>
        <w:t xml:space="preserve">phpMyAdmin: </w:t>
      </w:r>
      <w:r>
        <w:t>http://localhost/phpmyadmin/</w:t>
      </w:r>
    </w:p>
    <w:p w14:paraId="6E7603B0" w14:textId="77777777" w:rsidR="00B50F96" w:rsidRDefault="00000000">
      <w:r>
        <w:rPr>
          <w:b/>
        </w:rPr>
        <w:t xml:space="preserve">XAMPP Dashboard: </w:t>
      </w:r>
      <w:r>
        <w:t>http://localhost/</w:t>
      </w:r>
    </w:p>
    <w:p w14:paraId="40786682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t>11.2 Ejecutar Aplicación Android</w:t>
      </w:r>
    </w:p>
    <w:p w14:paraId="66014E89" w14:textId="77777777" w:rsidR="00B50F96" w:rsidRPr="00A304AE" w:rsidRDefault="00000000">
      <w:pPr>
        <w:pStyle w:val="Ttulo3"/>
        <w:rPr>
          <w:lang w:val="es-US"/>
        </w:rPr>
      </w:pPr>
      <w:r w:rsidRPr="00A304AE">
        <w:rPr>
          <w:lang w:val="es-US"/>
        </w:rPr>
        <w:t>Requisitos Previos:</w:t>
      </w:r>
    </w:p>
    <w:p w14:paraId="5B2EB848" w14:textId="77777777" w:rsidR="00B50F96" w:rsidRDefault="00000000">
      <w:pPr>
        <w:pStyle w:val="Listaconvietas"/>
      </w:pPr>
      <w:r>
        <w:t>Android Studio instalado</w:t>
      </w:r>
    </w:p>
    <w:p w14:paraId="2A608C2E" w14:textId="77777777" w:rsidR="00B50F96" w:rsidRDefault="00000000">
      <w:pPr>
        <w:pStyle w:val="Listaconvietas"/>
      </w:pPr>
      <w:r>
        <w:t>JDK 11+ configurado</w:t>
      </w:r>
    </w:p>
    <w:p w14:paraId="54EE9B60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Emulador de Android o dispositivo físico con Android 6.0+</w:t>
      </w:r>
    </w:p>
    <w:p w14:paraId="60CB8378" w14:textId="77777777" w:rsidR="00B50F96" w:rsidRDefault="00000000">
      <w:pPr>
        <w:pStyle w:val="Listaconvietas"/>
      </w:pPr>
      <w:r>
        <w:t>API PHP ejecutándose en XAMPP</w:t>
      </w:r>
    </w:p>
    <w:p w14:paraId="7A7F8B60" w14:textId="77777777" w:rsidR="00B50F96" w:rsidRDefault="00000000">
      <w:pPr>
        <w:pStyle w:val="Ttulo3"/>
      </w:pPr>
      <w:r>
        <w:t>Pasos:</w:t>
      </w:r>
    </w:p>
    <w:p w14:paraId="0A12DA97" w14:textId="77777777" w:rsidR="00B50F96" w:rsidRDefault="00000000">
      <w:pPr>
        <w:pStyle w:val="Listaconvietas"/>
      </w:pPr>
      <w:r>
        <w:t>Abrir Android Studio</w:t>
      </w:r>
    </w:p>
    <w:p w14:paraId="105877F3" w14:textId="77777777" w:rsidR="00B50F96" w:rsidRDefault="00000000">
      <w:pPr>
        <w:pStyle w:val="Listaconvietas"/>
      </w:pPr>
      <w:r>
        <w:t>Abrir proyecto: APP/Project2/</w:t>
      </w:r>
    </w:p>
    <w:p w14:paraId="2CFE5562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Esperar a que se descarguen y construyan dependencias Gradle</w:t>
      </w:r>
    </w:p>
    <w:p w14:paraId="341E5B9B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Conectar dispositivo físico o abrir emulador</w:t>
      </w:r>
    </w:p>
    <w:p w14:paraId="0BAD1C55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Hacer clic en 'Run' (Shift + F10) o en el botón de play</w:t>
      </w:r>
    </w:p>
    <w:p w14:paraId="0B24A640" w14:textId="77777777" w:rsidR="00B50F96" w:rsidRDefault="00000000">
      <w:pPr>
        <w:pStyle w:val="Listaconvietas"/>
      </w:pPr>
      <w:r>
        <w:t>Seleccionar el dispositivo/emulador destino</w:t>
      </w:r>
    </w:p>
    <w:p w14:paraId="180A8FAA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Esperar a que se compile y despliegue la aplicación</w:t>
      </w:r>
    </w:p>
    <w:p w14:paraId="683618E3" w14:textId="77777777" w:rsidR="00B50F96" w:rsidRPr="00A304AE" w:rsidRDefault="00000000">
      <w:pPr>
        <w:pStyle w:val="Ttulo3"/>
        <w:rPr>
          <w:lang w:val="es-US"/>
        </w:rPr>
      </w:pPr>
      <w:r w:rsidRPr="00A304AE">
        <w:rPr>
          <w:lang w:val="es-US"/>
        </w:rPr>
        <w:t>Configuración de URL Base:</w:t>
      </w:r>
    </w:p>
    <w:p w14:paraId="7E65BC24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La aplicación permite editar la URL base en la pantalla de login. Asegurarse de ingresar la URL correcta del servidor XAMPP:</w:t>
      </w:r>
    </w:p>
    <w:p w14:paraId="1FEF9EB3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Para emulador: http://10.0.2.2/DS92026/DS9P2Future_Bank/APP/Backend/PHP/api/</w:t>
      </w:r>
    </w:p>
    <w:p w14:paraId="46A808FA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lastRenderedPageBreak/>
        <w:t>Para dispositivo físico: http://[IP_LOCAL]/DS92026/DS9P2Future_Bank/APP/Backend/PHP/api/</w:t>
      </w:r>
    </w:p>
    <w:p w14:paraId="376D3164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br w:type="page"/>
      </w:r>
    </w:p>
    <w:p w14:paraId="730CA99C" w14:textId="77777777" w:rsidR="00B50F96" w:rsidRPr="00A304AE" w:rsidRDefault="00000000">
      <w:pPr>
        <w:pStyle w:val="Ttulo1"/>
        <w:rPr>
          <w:lang w:val="es-US"/>
        </w:rPr>
      </w:pPr>
      <w:r w:rsidRPr="00A304AE">
        <w:rPr>
          <w:color w:val="2D3746"/>
          <w:lang w:val="es-US"/>
        </w:rPr>
        <w:lastRenderedPageBreak/>
        <w:t>12. ENDPOINTS DE LA API</w:t>
      </w:r>
    </w:p>
    <w:p w14:paraId="47D3AF2C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La API proporciona endpoints para autenticación, consulta de catálogos, gestión de postulantes y documentos. La URL base es:</w:t>
      </w:r>
    </w:p>
    <w:p w14:paraId="1EF3FB3C" w14:textId="77777777" w:rsidR="00B50F96" w:rsidRPr="00A304AE" w:rsidRDefault="00000000">
      <w:pPr>
        <w:rPr>
          <w:lang w:val="es-US"/>
        </w:rPr>
      </w:pPr>
      <w:r w:rsidRPr="00A304AE">
        <w:rPr>
          <w:rFonts w:ascii="Courier New" w:hAnsi="Courier New"/>
          <w:b/>
          <w:lang w:val="es-US"/>
        </w:rPr>
        <w:t>http://[SERVIDOR]/DS92026/DS9P2Future_Bank/APP/Backend/PHP/api/</w:t>
      </w:r>
    </w:p>
    <w:p w14:paraId="10F9F4E2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t>12.1 Autenticación</w:t>
      </w:r>
    </w:p>
    <w:p w14:paraId="60342B89" w14:textId="77777777" w:rsidR="00B50F96" w:rsidRPr="00A304AE" w:rsidRDefault="00000000">
      <w:pPr>
        <w:pStyle w:val="Ttulo3"/>
        <w:rPr>
          <w:lang w:val="es-US"/>
        </w:rPr>
      </w:pPr>
      <w:r w:rsidRPr="00A304AE">
        <w:rPr>
          <w:lang w:val="es-US"/>
        </w:rPr>
        <w:t>POST /auth/login.php</w:t>
      </w:r>
    </w:p>
    <w:p w14:paraId="4C7711C4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Inicia sesión de usuario.</w:t>
      </w:r>
    </w:p>
    <w:p w14:paraId="0EF174BB" w14:textId="77777777" w:rsidR="00B50F96" w:rsidRPr="00A304AE" w:rsidRDefault="00000000">
      <w:pPr>
        <w:rPr>
          <w:lang w:val="es-US"/>
        </w:rPr>
      </w:pPr>
      <w:r w:rsidRPr="00A304AE">
        <w:rPr>
          <w:rFonts w:ascii="Courier New" w:hAnsi="Courier New"/>
          <w:sz w:val="18"/>
          <w:lang w:val="es-US"/>
        </w:rPr>
        <w:t>Cuerpo: {</w:t>
      </w:r>
      <w:r w:rsidRPr="00A304AE">
        <w:rPr>
          <w:rFonts w:ascii="Courier New" w:hAnsi="Courier New"/>
          <w:sz w:val="18"/>
          <w:lang w:val="es-US"/>
        </w:rPr>
        <w:br/>
        <w:t xml:space="preserve">  "email": "usuario@example.com",</w:t>
      </w:r>
      <w:r w:rsidRPr="00A304AE">
        <w:rPr>
          <w:rFonts w:ascii="Courier New" w:hAnsi="Courier New"/>
          <w:sz w:val="18"/>
          <w:lang w:val="es-US"/>
        </w:rPr>
        <w:br/>
        <w:t xml:space="preserve">  "password": "contraseña"</w:t>
      </w:r>
      <w:r w:rsidRPr="00A304AE">
        <w:rPr>
          <w:rFonts w:ascii="Courier New" w:hAnsi="Courier New"/>
          <w:sz w:val="18"/>
          <w:lang w:val="es-US"/>
        </w:rPr>
        <w:br/>
        <w:t>}</w:t>
      </w:r>
      <w:r w:rsidRPr="00A304AE">
        <w:rPr>
          <w:rFonts w:ascii="Courier New" w:hAnsi="Courier New"/>
          <w:sz w:val="18"/>
          <w:lang w:val="es-US"/>
        </w:rPr>
        <w:br/>
      </w:r>
      <w:r w:rsidRPr="00A304AE">
        <w:rPr>
          <w:rFonts w:ascii="Courier New" w:hAnsi="Courier New"/>
          <w:sz w:val="18"/>
          <w:lang w:val="es-US"/>
        </w:rPr>
        <w:br/>
        <w:t>Respuesta: {</w:t>
      </w:r>
      <w:r w:rsidRPr="00A304AE">
        <w:rPr>
          <w:rFonts w:ascii="Courier New" w:hAnsi="Courier New"/>
          <w:sz w:val="18"/>
          <w:lang w:val="es-US"/>
        </w:rPr>
        <w:br/>
        <w:t xml:space="preserve">  "ok": true,</w:t>
      </w:r>
      <w:r w:rsidRPr="00A304AE">
        <w:rPr>
          <w:rFonts w:ascii="Courier New" w:hAnsi="Courier New"/>
          <w:sz w:val="18"/>
          <w:lang w:val="es-US"/>
        </w:rPr>
        <w:br/>
        <w:t xml:space="preserve">  "message": "Login exitoso",</w:t>
      </w:r>
      <w:r w:rsidRPr="00A304AE">
        <w:rPr>
          <w:rFonts w:ascii="Courier New" w:hAnsi="Courier New"/>
          <w:sz w:val="18"/>
          <w:lang w:val="es-US"/>
        </w:rPr>
        <w:br/>
        <w:t xml:space="preserve">  "idUsuario": 1,</w:t>
      </w:r>
      <w:r w:rsidRPr="00A304AE">
        <w:rPr>
          <w:rFonts w:ascii="Courier New" w:hAnsi="Courier New"/>
          <w:sz w:val="18"/>
          <w:lang w:val="es-US"/>
        </w:rPr>
        <w:br/>
        <w:t xml:space="preserve">  "token": "eyJhbGc...",</w:t>
      </w:r>
      <w:r w:rsidRPr="00A304AE">
        <w:rPr>
          <w:rFonts w:ascii="Courier New" w:hAnsi="Courier New"/>
          <w:sz w:val="18"/>
          <w:lang w:val="es-US"/>
        </w:rPr>
        <w:br/>
        <w:t xml:space="preserve">  "email": "usuario@example.com"</w:t>
      </w:r>
      <w:r w:rsidRPr="00A304AE">
        <w:rPr>
          <w:rFonts w:ascii="Courier New" w:hAnsi="Courier New"/>
          <w:sz w:val="18"/>
          <w:lang w:val="es-US"/>
        </w:rPr>
        <w:br/>
        <w:t>}</w:t>
      </w:r>
    </w:p>
    <w:p w14:paraId="6017EC52" w14:textId="77777777" w:rsidR="00B50F96" w:rsidRPr="00A304AE" w:rsidRDefault="00000000">
      <w:pPr>
        <w:pStyle w:val="Ttulo3"/>
        <w:rPr>
          <w:lang w:val="es-US"/>
        </w:rPr>
      </w:pPr>
      <w:r w:rsidRPr="00A304AE">
        <w:rPr>
          <w:lang w:val="es-US"/>
        </w:rPr>
        <w:t>POST /auth/register.php</w:t>
      </w:r>
    </w:p>
    <w:p w14:paraId="10D1DD15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Registra un nuevo usuario.</w:t>
      </w:r>
    </w:p>
    <w:p w14:paraId="5E1B398E" w14:textId="77777777" w:rsidR="00B50F96" w:rsidRPr="00A304AE" w:rsidRDefault="00000000">
      <w:pPr>
        <w:rPr>
          <w:lang w:val="es-US"/>
        </w:rPr>
      </w:pPr>
      <w:r w:rsidRPr="00A304AE">
        <w:rPr>
          <w:rFonts w:ascii="Courier New" w:hAnsi="Courier New"/>
          <w:sz w:val="18"/>
          <w:lang w:val="es-US"/>
        </w:rPr>
        <w:t>Cuerpo: {</w:t>
      </w:r>
      <w:r w:rsidRPr="00A304AE">
        <w:rPr>
          <w:rFonts w:ascii="Courier New" w:hAnsi="Courier New"/>
          <w:sz w:val="18"/>
          <w:lang w:val="es-US"/>
        </w:rPr>
        <w:br/>
        <w:t xml:space="preserve">  "email": "usuario@example.com",</w:t>
      </w:r>
      <w:r w:rsidRPr="00A304AE">
        <w:rPr>
          <w:rFonts w:ascii="Courier New" w:hAnsi="Courier New"/>
          <w:sz w:val="18"/>
          <w:lang w:val="es-US"/>
        </w:rPr>
        <w:br/>
        <w:t xml:space="preserve">  "password": "contraseña",</w:t>
      </w:r>
      <w:r w:rsidRPr="00A304AE">
        <w:rPr>
          <w:rFonts w:ascii="Courier New" w:hAnsi="Courier New"/>
          <w:sz w:val="18"/>
          <w:lang w:val="es-US"/>
        </w:rPr>
        <w:br/>
        <w:t xml:space="preserve">  "nombre": "Nombre Usuario"</w:t>
      </w:r>
      <w:r w:rsidRPr="00A304AE">
        <w:rPr>
          <w:rFonts w:ascii="Courier New" w:hAnsi="Courier New"/>
          <w:sz w:val="18"/>
          <w:lang w:val="es-US"/>
        </w:rPr>
        <w:br/>
        <w:t>}</w:t>
      </w:r>
      <w:r w:rsidRPr="00A304AE">
        <w:rPr>
          <w:rFonts w:ascii="Courier New" w:hAnsi="Courier New"/>
          <w:sz w:val="18"/>
          <w:lang w:val="es-US"/>
        </w:rPr>
        <w:br/>
      </w:r>
      <w:r w:rsidRPr="00A304AE">
        <w:rPr>
          <w:rFonts w:ascii="Courier New" w:hAnsi="Courier New"/>
          <w:sz w:val="18"/>
          <w:lang w:val="es-US"/>
        </w:rPr>
        <w:br/>
        <w:t>Respuesta: {</w:t>
      </w:r>
      <w:r w:rsidRPr="00A304AE">
        <w:rPr>
          <w:rFonts w:ascii="Courier New" w:hAnsi="Courier New"/>
          <w:sz w:val="18"/>
          <w:lang w:val="es-US"/>
        </w:rPr>
        <w:br/>
        <w:t xml:space="preserve">  "ok": true,</w:t>
      </w:r>
      <w:r w:rsidRPr="00A304AE">
        <w:rPr>
          <w:rFonts w:ascii="Courier New" w:hAnsi="Courier New"/>
          <w:sz w:val="18"/>
          <w:lang w:val="es-US"/>
        </w:rPr>
        <w:br/>
        <w:t xml:space="preserve">  "message": "Usuario registrado exitosamente"</w:t>
      </w:r>
      <w:r w:rsidRPr="00A304AE">
        <w:rPr>
          <w:rFonts w:ascii="Courier New" w:hAnsi="Courier New"/>
          <w:sz w:val="18"/>
          <w:lang w:val="es-US"/>
        </w:rPr>
        <w:br/>
        <w:t>}</w:t>
      </w:r>
    </w:p>
    <w:p w14:paraId="557BEF00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t>12.2 Postulante (Protegido con Token)</w:t>
      </w:r>
    </w:p>
    <w:p w14:paraId="0E8CBADB" w14:textId="77777777" w:rsidR="00B50F96" w:rsidRPr="00A304AE" w:rsidRDefault="00000000">
      <w:pPr>
        <w:pStyle w:val="Ttulo3"/>
        <w:rPr>
          <w:lang w:val="es-US"/>
        </w:rPr>
      </w:pPr>
      <w:r w:rsidRPr="00A304AE">
        <w:rPr>
          <w:lang w:val="es-US"/>
        </w:rPr>
        <w:t>GET /postulante/me.php</w:t>
      </w:r>
    </w:p>
    <w:p w14:paraId="47E90D98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Obtiene datos del postulante autenticado.</w:t>
      </w:r>
    </w:p>
    <w:p w14:paraId="52BB563C" w14:textId="77777777" w:rsidR="00B50F96" w:rsidRPr="00A304AE" w:rsidRDefault="00000000">
      <w:pPr>
        <w:rPr>
          <w:lang w:val="es-US"/>
        </w:rPr>
      </w:pPr>
      <w:r>
        <w:rPr>
          <w:rFonts w:ascii="Courier New" w:hAnsi="Courier New"/>
          <w:sz w:val="18"/>
        </w:rPr>
        <w:t>Headers:</w:t>
      </w:r>
      <w:r>
        <w:rPr>
          <w:rFonts w:ascii="Courier New" w:hAnsi="Courier New"/>
          <w:sz w:val="18"/>
        </w:rPr>
        <w:br/>
        <w:t xml:space="preserve">  Authorization: Bearer [TOKEN]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Respuesta: {</w:t>
      </w:r>
      <w:r>
        <w:rPr>
          <w:rFonts w:ascii="Courier New" w:hAnsi="Courier New"/>
          <w:sz w:val="18"/>
        </w:rPr>
        <w:br/>
        <w:t xml:space="preserve">  "ok": true,</w:t>
      </w:r>
      <w:r>
        <w:rPr>
          <w:rFonts w:ascii="Courier New" w:hAnsi="Courier New"/>
          <w:sz w:val="18"/>
        </w:rPr>
        <w:br/>
        <w:t xml:space="preserve">  "postulante": { ... },</w:t>
      </w:r>
      <w:r>
        <w:rPr>
          <w:rFonts w:ascii="Courier New" w:hAnsi="Courier New"/>
          <w:sz w:val="18"/>
        </w:rPr>
        <w:br/>
        <w:t xml:space="preserve">  "documentos": [ ... ]</w:t>
      </w:r>
      <w:r>
        <w:rPr>
          <w:rFonts w:ascii="Courier New" w:hAnsi="Courier New"/>
          <w:sz w:val="18"/>
        </w:rPr>
        <w:br/>
      </w:r>
      <w:r w:rsidRPr="00A304AE">
        <w:rPr>
          <w:rFonts w:ascii="Courier New" w:hAnsi="Courier New"/>
          <w:sz w:val="18"/>
          <w:lang w:val="es-US"/>
        </w:rPr>
        <w:t>}</w:t>
      </w:r>
    </w:p>
    <w:p w14:paraId="77E829B7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lastRenderedPageBreak/>
        <w:t>12.3 Documentos (Protegido con Token)</w:t>
      </w:r>
    </w:p>
    <w:p w14:paraId="20953D3B" w14:textId="77777777" w:rsidR="00B50F96" w:rsidRPr="00A304AE" w:rsidRDefault="00000000">
      <w:pPr>
        <w:pStyle w:val="Ttulo3"/>
        <w:rPr>
          <w:lang w:val="es-US"/>
        </w:rPr>
      </w:pPr>
      <w:r w:rsidRPr="00A304AE">
        <w:rPr>
          <w:lang w:val="es-US"/>
        </w:rPr>
        <w:t>GET /documentos/list.php</w:t>
      </w:r>
    </w:p>
    <w:p w14:paraId="185ABBB4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Lista todos los documentos del postulante.</w:t>
      </w:r>
    </w:p>
    <w:p w14:paraId="6BDFB5DD" w14:textId="77777777" w:rsidR="00B50F96" w:rsidRPr="00A304AE" w:rsidRDefault="00000000">
      <w:pPr>
        <w:pStyle w:val="Ttulo3"/>
        <w:rPr>
          <w:lang w:val="es-US"/>
        </w:rPr>
      </w:pPr>
      <w:r w:rsidRPr="00A304AE">
        <w:rPr>
          <w:lang w:val="es-US"/>
        </w:rPr>
        <w:t>GET /documentos/detail.php?id=ID</w:t>
      </w:r>
    </w:p>
    <w:p w14:paraId="0050D873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Obtiene detalles de un documento específico.</w:t>
      </w:r>
    </w:p>
    <w:p w14:paraId="388C5C50" w14:textId="77777777" w:rsidR="00B50F96" w:rsidRDefault="00000000">
      <w:pPr>
        <w:pStyle w:val="Ttulo3"/>
      </w:pPr>
      <w:r>
        <w:t>GET /documentos/download.php?id=ID</w:t>
      </w:r>
    </w:p>
    <w:p w14:paraId="7BBE4D2A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Descarga un PDF (protegido con token).</w:t>
      </w:r>
    </w:p>
    <w:p w14:paraId="4EA34642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t>12.4 Catálogos (Públicos)</w:t>
      </w:r>
    </w:p>
    <w:p w14:paraId="68CB3182" w14:textId="77777777" w:rsidR="00B50F96" w:rsidRPr="00A304AE" w:rsidRDefault="00000000">
      <w:pPr>
        <w:pStyle w:val="Ttulo3"/>
        <w:rPr>
          <w:lang w:val="es-US"/>
        </w:rPr>
      </w:pPr>
      <w:r w:rsidRPr="00A304AE">
        <w:rPr>
          <w:lang w:val="es-US"/>
        </w:rPr>
        <w:t>GET /catalogos/tipos_documentos.php</w:t>
      </w:r>
    </w:p>
    <w:p w14:paraId="563738C5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Obtiene tipos de documentos (grados académicos).</w:t>
      </w:r>
    </w:p>
    <w:p w14:paraId="1F89B0AA" w14:textId="77777777" w:rsidR="00B50F96" w:rsidRPr="00A304AE" w:rsidRDefault="00000000">
      <w:pPr>
        <w:rPr>
          <w:lang w:val="es-US"/>
        </w:rPr>
      </w:pPr>
      <w:r w:rsidRPr="00A304AE">
        <w:rPr>
          <w:rFonts w:ascii="Courier New" w:hAnsi="Courier New"/>
          <w:sz w:val="18"/>
          <w:lang w:val="es-US"/>
        </w:rPr>
        <w:t>Respuesta: {</w:t>
      </w:r>
      <w:r w:rsidRPr="00A304AE">
        <w:rPr>
          <w:rFonts w:ascii="Courier New" w:hAnsi="Courier New"/>
          <w:sz w:val="18"/>
          <w:lang w:val="es-US"/>
        </w:rPr>
        <w:br/>
        <w:t xml:space="preserve">  "ok": true,</w:t>
      </w:r>
      <w:r w:rsidRPr="00A304AE">
        <w:rPr>
          <w:rFonts w:ascii="Courier New" w:hAnsi="Courier New"/>
          <w:sz w:val="18"/>
          <w:lang w:val="es-US"/>
        </w:rPr>
        <w:br/>
        <w:t xml:space="preserve">  "catalogos": {</w:t>
      </w:r>
      <w:r w:rsidRPr="00A304AE">
        <w:rPr>
          <w:rFonts w:ascii="Courier New" w:hAnsi="Courier New"/>
          <w:sz w:val="18"/>
          <w:lang w:val="es-US"/>
        </w:rPr>
        <w:br/>
        <w:t xml:space="preserve">    "gradosDocumento": [ ... ],</w:t>
      </w:r>
      <w:r w:rsidRPr="00A304AE">
        <w:rPr>
          <w:rFonts w:ascii="Courier New" w:hAnsi="Courier New"/>
          <w:sz w:val="18"/>
          <w:lang w:val="es-US"/>
        </w:rPr>
        <w:br/>
        <w:t xml:space="preserve">    "instituciones": [ ... ]</w:t>
      </w:r>
      <w:r w:rsidRPr="00A304AE">
        <w:rPr>
          <w:rFonts w:ascii="Courier New" w:hAnsi="Courier New"/>
          <w:sz w:val="18"/>
          <w:lang w:val="es-US"/>
        </w:rPr>
        <w:br/>
        <w:t xml:space="preserve">  }</w:t>
      </w:r>
      <w:r w:rsidRPr="00A304AE">
        <w:rPr>
          <w:rFonts w:ascii="Courier New" w:hAnsi="Courier New"/>
          <w:sz w:val="18"/>
          <w:lang w:val="es-US"/>
        </w:rPr>
        <w:br/>
        <w:t>}</w:t>
      </w:r>
    </w:p>
    <w:p w14:paraId="004B2E19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br w:type="page"/>
      </w:r>
    </w:p>
    <w:p w14:paraId="5F341B5E" w14:textId="77777777" w:rsidR="00B50F96" w:rsidRPr="00A304AE" w:rsidRDefault="00000000">
      <w:pPr>
        <w:pStyle w:val="Ttulo1"/>
        <w:rPr>
          <w:lang w:val="es-US"/>
        </w:rPr>
      </w:pPr>
      <w:r w:rsidRPr="00A304AE">
        <w:rPr>
          <w:color w:val="2D3746"/>
          <w:lang w:val="es-US"/>
        </w:rPr>
        <w:lastRenderedPageBreak/>
        <w:t>13. FLUJOS DE TRABAJO</w:t>
      </w:r>
    </w:p>
    <w:p w14:paraId="6D0ADE62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t>13.1 Flujo de Registro y Login</w:t>
      </w:r>
    </w:p>
    <w:p w14:paraId="550239C8" w14:textId="77777777" w:rsidR="00B50F96" w:rsidRPr="00A304AE" w:rsidRDefault="00000000">
      <w:pPr>
        <w:rPr>
          <w:lang w:val="es-US"/>
        </w:rPr>
      </w:pPr>
      <w:r w:rsidRPr="00A304AE">
        <w:rPr>
          <w:rFonts w:ascii="Courier New" w:hAnsi="Courier New"/>
          <w:sz w:val="18"/>
          <w:lang w:val="es-US"/>
        </w:rPr>
        <w:t>┌─────────────────────────────────────────────────┐</w:t>
      </w:r>
      <w:r w:rsidRPr="00A304AE">
        <w:rPr>
          <w:rFonts w:ascii="Courier New" w:hAnsi="Courier New"/>
          <w:sz w:val="18"/>
          <w:lang w:val="es-US"/>
        </w:rPr>
        <w:br/>
        <w:t>│  USUARIO                                        │</w:t>
      </w:r>
      <w:r w:rsidRPr="00A304AE">
        <w:rPr>
          <w:rFonts w:ascii="Courier New" w:hAnsi="Courier New"/>
          <w:sz w:val="18"/>
          <w:lang w:val="es-US"/>
        </w:rPr>
        <w:br/>
        <w:t>│  1. Accede a sitio web                         │</w:t>
      </w:r>
      <w:r w:rsidRPr="00A304AE">
        <w:rPr>
          <w:rFonts w:ascii="Courier New" w:hAnsi="Courier New"/>
          <w:sz w:val="18"/>
          <w:lang w:val="es-US"/>
        </w:rPr>
        <w:br/>
        <w:t>│  2. Hace clic en 'Registrarse'                 │</w:t>
      </w:r>
      <w:r w:rsidRPr="00A304AE">
        <w:rPr>
          <w:rFonts w:ascii="Courier New" w:hAnsi="Courier New"/>
          <w:sz w:val="18"/>
          <w:lang w:val="es-US"/>
        </w:rPr>
        <w:br/>
        <w:t>│  3. Completa formulario (email, contraseña)    │</w:t>
      </w:r>
      <w:r w:rsidRPr="00A304AE">
        <w:rPr>
          <w:rFonts w:ascii="Courier New" w:hAnsi="Courier New"/>
          <w:sz w:val="18"/>
          <w:lang w:val="es-US"/>
        </w:rPr>
        <w:br/>
        <w:t>│  4. Sistema valida y crea usuario              │</w:t>
      </w:r>
      <w:r w:rsidRPr="00A304AE">
        <w:rPr>
          <w:rFonts w:ascii="Courier New" w:hAnsi="Courier New"/>
          <w:sz w:val="18"/>
          <w:lang w:val="es-US"/>
        </w:rPr>
        <w:br/>
        <w:t>│  5. Usuario puede hacer login                  │</w:t>
      </w:r>
      <w:r w:rsidRPr="00A304AE">
        <w:rPr>
          <w:rFonts w:ascii="Courier New" w:hAnsi="Courier New"/>
          <w:sz w:val="18"/>
          <w:lang w:val="es-US"/>
        </w:rPr>
        <w:br/>
        <w:t>│  6. Sistema valida credenciales                │</w:t>
      </w:r>
      <w:r w:rsidRPr="00A304AE">
        <w:rPr>
          <w:rFonts w:ascii="Courier New" w:hAnsi="Courier New"/>
          <w:sz w:val="18"/>
          <w:lang w:val="es-US"/>
        </w:rPr>
        <w:br/>
        <w:t>│  7. Crea sesión y redirige a home              │</w:t>
      </w:r>
      <w:r w:rsidRPr="00A304AE">
        <w:rPr>
          <w:rFonts w:ascii="Courier New" w:hAnsi="Courier New"/>
          <w:sz w:val="18"/>
          <w:lang w:val="es-US"/>
        </w:rPr>
        <w:br/>
        <w:t>└─────────────────────────────────────────────────┘</w:t>
      </w:r>
    </w:p>
    <w:p w14:paraId="516F81F3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t>13.2 Flujo de Postulación</w:t>
      </w:r>
    </w:p>
    <w:p w14:paraId="3DD92E61" w14:textId="77777777" w:rsidR="00B50F96" w:rsidRPr="00A304AE" w:rsidRDefault="00000000">
      <w:pPr>
        <w:rPr>
          <w:lang w:val="es-US"/>
        </w:rPr>
      </w:pPr>
      <w:r w:rsidRPr="00A304AE">
        <w:rPr>
          <w:rFonts w:ascii="Courier New" w:hAnsi="Courier New"/>
          <w:sz w:val="18"/>
          <w:lang w:val="es-US"/>
        </w:rPr>
        <w:t>┌────────────────────────────────────────────────────┐</w:t>
      </w:r>
      <w:r w:rsidRPr="00A304AE">
        <w:rPr>
          <w:rFonts w:ascii="Courier New" w:hAnsi="Courier New"/>
          <w:sz w:val="18"/>
          <w:lang w:val="es-US"/>
        </w:rPr>
        <w:br/>
        <w:t>│  USUARIO AUTENTICADO                              │</w:t>
      </w:r>
      <w:r w:rsidRPr="00A304AE">
        <w:rPr>
          <w:rFonts w:ascii="Courier New" w:hAnsi="Courier New"/>
          <w:sz w:val="18"/>
          <w:lang w:val="es-US"/>
        </w:rPr>
        <w:br/>
        <w:t>│  1. Accede a 'Mi Postulación'                     │</w:t>
      </w:r>
      <w:r w:rsidRPr="00A304AE">
        <w:rPr>
          <w:rFonts w:ascii="Courier New" w:hAnsi="Courier New"/>
          <w:sz w:val="18"/>
          <w:lang w:val="es-US"/>
        </w:rPr>
        <w:br/>
        <w:t>│  2. Completa datos personales (nombre, email)     │</w:t>
      </w:r>
      <w:r w:rsidRPr="00A304AE">
        <w:rPr>
          <w:rFonts w:ascii="Courier New" w:hAnsi="Courier New"/>
          <w:sz w:val="18"/>
          <w:lang w:val="es-US"/>
        </w:rPr>
        <w:br/>
        <w:t>│  3. Selecciona ubicación (provincia, distrito)    │</w:t>
      </w:r>
      <w:r w:rsidRPr="00A304AE">
        <w:rPr>
          <w:rFonts w:ascii="Courier New" w:hAnsi="Courier New"/>
          <w:sz w:val="18"/>
          <w:lang w:val="es-US"/>
        </w:rPr>
        <w:br/>
        <w:t>│  4. Carga documentos académicos (PDF)             │</w:t>
      </w:r>
      <w:r w:rsidRPr="00A304AE">
        <w:rPr>
          <w:rFonts w:ascii="Courier New" w:hAnsi="Courier New"/>
          <w:sz w:val="18"/>
          <w:lang w:val="es-US"/>
        </w:rPr>
        <w:br/>
        <w:t>│  5. Sistema valida archivos                       │</w:t>
      </w:r>
      <w:r w:rsidRPr="00A304AE">
        <w:rPr>
          <w:rFonts w:ascii="Courier New" w:hAnsi="Courier New"/>
          <w:sz w:val="18"/>
          <w:lang w:val="es-US"/>
        </w:rPr>
        <w:br/>
        <w:t>│  6. Guarda postulación en BD                      │</w:t>
      </w:r>
      <w:r w:rsidRPr="00A304AE">
        <w:rPr>
          <w:rFonts w:ascii="Courier New" w:hAnsi="Courier New"/>
          <w:sz w:val="18"/>
          <w:lang w:val="es-US"/>
        </w:rPr>
        <w:br/>
        <w:t>│  7. Puede descargar documentos después            │</w:t>
      </w:r>
      <w:r w:rsidRPr="00A304AE">
        <w:rPr>
          <w:rFonts w:ascii="Courier New" w:hAnsi="Courier New"/>
          <w:sz w:val="18"/>
          <w:lang w:val="es-US"/>
        </w:rPr>
        <w:br/>
        <w:t>└────────────────────────────────────────────────────┘</w:t>
      </w:r>
    </w:p>
    <w:p w14:paraId="4FD516AE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t>13.3 Flujo de Consulta en App Android</w:t>
      </w:r>
    </w:p>
    <w:p w14:paraId="3CD3EA14" w14:textId="77777777" w:rsidR="00B50F96" w:rsidRPr="00A304AE" w:rsidRDefault="00000000">
      <w:pPr>
        <w:rPr>
          <w:lang w:val="es-US"/>
        </w:rPr>
      </w:pPr>
      <w:r w:rsidRPr="00A304AE">
        <w:rPr>
          <w:rFonts w:ascii="Courier New" w:hAnsi="Courier New"/>
          <w:sz w:val="18"/>
          <w:lang w:val="es-US"/>
        </w:rPr>
        <w:t>┌────────────────────────────────────────────────────┐</w:t>
      </w:r>
      <w:r w:rsidRPr="00A304AE">
        <w:rPr>
          <w:rFonts w:ascii="Courier New" w:hAnsi="Courier New"/>
          <w:sz w:val="18"/>
          <w:lang w:val="es-US"/>
        </w:rPr>
        <w:br/>
        <w:t>│  USUARIO EN APP MÓVIL                             │</w:t>
      </w:r>
      <w:r w:rsidRPr="00A304AE">
        <w:rPr>
          <w:rFonts w:ascii="Courier New" w:hAnsi="Courier New"/>
          <w:sz w:val="18"/>
          <w:lang w:val="es-US"/>
        </w:rPr>
        <w:br/>
        <w:t>│  1. Abre aplicación                               │</w:t>
      </w:r>
      <w:r w:rsidRPr="00A304AE">
        <w:rPr>
          <w:rFonts w:ascii="Courier New" w:hAnsi="Courier New"/>
          <w:sz w:val="18"/>
          <w:lang w:val="es-US"/>
        </w:rPr>
        <w:br/>
        <w:t>│  2. Ingresa email y contraseña (o registra)       │</w:t>
      </w:r>
      <w:r w:rsidRPr="00A304AE">
        <w:rPr>
          <w:rFonts w:ascii="Courier New" w:hAnsi="Courier New"/>
          <w:sz w:val="18"/>
          <w:lang w:val="es-US"/>
        </w:rPr>
        <w:br/>
        <w:t>│  3. API valida y genera token JWT                 │</w:t>
      </w:r>
      <w:r w:rsidRPr="00A304AE">
        <w:rPr>
          <w:rFonts w:ascii="Courier New" w:hAnsi="Courier New"/>
          <w:sz w:val="18"/>
          <w:lang w:val="es-US"/>
        </w:rPr>
        <w:br/>
        <w:t>│  4. App almacena token localmente                 │</w:t>
      </w:r>
      <w:r w:rsidRPr="00A304AE">
        <w:rPr>
          <w:rFonts w:ascii="Courier New" w:hAnsi="Courier New"/>
          <w:sz w:val="18"/>
          <w:lang w:val="es-US"/>
        </w:rPr>
        <w:br/>
        <w:t>│  5. Usuario ve su postulación                     │</w:t>
      </w:r>
      <w:r w:rsidRPr="00A304AE">
        <w:rPr>
          <w:rFonts w:ascii="Courier New" w:hAnsi="Courier New"/>
          <w:sz w:val="18"/>
          <w:lang w:val="es-US"/>
        </w:rPr>
        <w:br/>
        <w:t>│  6. Consulta lista de documentos                  │</w:t>
      </w:r>
      <w:r w:rsidRPr="00A304AE">
        <w:rPr>
          <w:rFonts w:ascii="Courier New" w:hAnsi="Courier New"/>
          <w:sz w:val="18"/>
          <w:lang w:val="es-US"/>
        </w:rPr>
        <w:br/>
        <w:t>│  7. Descarga PDF con token en request             │</w:t>
      </w:r>
      <w:r w:rsidRPr="00A304AE">
        <w:rPr>
          <w:rFonts w:ascii="Courier New" w:hAnsi="Courier New"/>
          <w:sz w:val="18"/>
          <w:lang w:val="es-US"/>
        </w:rPr>
        <w:br/>
        <w:t>│  8. Visualiza PDF en app                          │</w:t>
      </w:r>
      <w:r w:rsidRPr="00A304AE">
        <w:rPr>
          <w:rFonts w:ascii="Courier New" w:hAnsi="Courier New"/>
          <w:sz w:val="18"/>
          <w:lang w:val="es-US"/>
        </w:rPr>
        <w:br/>
        <w:t>└────────────────────────────────────────────────────┘</w:t>
      </w:r>
    </w:p>
    <w:p w14:paraId="28C7C514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br w:type="page"/>
      </w:r>
    </w:p>
    <w:p w14:paraId="12E05281" w14:textId="77777777" w:rsidR="00B50F96" w:rsidRDefault="00000000">
      <w:pPr>
        <w:pStyle w:val="Ttulo1"/>
      </w:pPr>
      <w:r>
        <w:rPr>
          <w:color w:val="2D3746"/>
        </w:rPr>
        <w:lastRenderedPageBreak/>
        <w:t>14. CONSIDERACIONES TÉCNICAS</w:t>
      </w:r>
    </w:p>
    <w:p w14:paraId="42C9E838" w14:textId="77777777" w:rsidR="00B50F96" w:rsidRDefault="00000000">
      <w:pPr>
        <w:pStyle w:val="Ttulo2"/>
      </w:pPr>
      <w:r>
        <w:rPr>
          <w:color w:val="414B5A"/>
        </w:rPr>
        <w:t>14.1 Seguridad</w:t>
      </w:r>
    </w:p>
    <w:p w14:paraId="56DE7F83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Autenticación: Contraseñas hasheadas con algoritmos seguros (hash_password)</w:t>
      </w:r>
    </w:p>
    <w:p w14:paraId="30CEB642" w14:textId="77777777" w:rsidR="00B50F96" w:rsidRDefault="00000000">
      <w:pPr>
        <w:pStyle w:val="Listaconvietas"/>
      </w:pPr>
      <w:r>
        <w:t>API: Endpoints protegidos con Bearer Token (JWT recomendado)</w:t>
      </w:r>
    </w:p>
    <w:p w14:paraId="0532CA83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HTTPS: Usar en producción (no solo HTTP)</w:t>
      </w:r>
    </w:p>
    <w:p w14:paraId="088FB07A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CORS: Configurar adecuadamente si es acceso remoto</w:t>
      </w:r>
    </w:p>
    <w:p w14:paraId="0B71E43B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Validación: Todas las entradas se validan en backend</w:t>
      </w:r>
    </w:p>
    <w:p w14:paraId="2B4D6FD8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SQL Injection: Usar prepared statements (PDO) en todas las queries</w:t>
      </w:r>
    </w:p>
    <w:p w14:paraId="54C88516" w14:textId="77777777" w:rsidR="00B50F96" w:rsidRDefault="00000000">
      <w:pPr>
        <w:pStyle w:val="Ttulo2"/>
      </w:pPr>
      <w:r>
        <w:rPr>
          <w:color w:val="414B5A"/>
        </w:rPr>
        <w:t>14.2 Performance</w:t>
      </w:r>
    </w:p>
    <w:p w14:paraId="2BA6921B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Caching: Implementar caché de catálogos en frontend</w:t>
      </w:r>
    </w:p>
    <w:p w14:paraId="303FEBFA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Índices: Usar índices en claves foráneas (mobile_api_patch.sql incluye algunos)</w:t>
      </w:r>
    </w:p>
    <w:p w14:paraId="1F4CAB51" w14:textId="77777777" w:rsidR="00B50F96" w:rsidRDefault="00000000">
      <w:pPr>
        <w:pStyle w:val="Listaconvietas"/>
      </w:pPr>
      <w:r>
        <w:t>Paginación: Implementar en listados grandes</w:t>
      </w:r>
    </w:p>
    <w:p w14:paraId="5B54FF91" w14:textId="77777777" w:rsidR="00B50F96" w:rsidRDefault="00000000">
      <w:pPr>
        <w:pStyle w:val="Listaconvietas"/>
      </w:pPr>
      <w:r>
        <w:t>Compresión: Habilitar gzip en Apache</w:t>
      </w:r>
    </w:p>
    <w:p w14:paraId="66DD3FE8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CDN: Considerar para archivos estáticos en producción</w:t>
      </w:r>
    </w:p>
    <w:p w14:paraId="50E98624" w14:textId="77777777" w:rsidR="00B50F96" w:rsidRDefault="00000000">
      <w:pPr>
        <w:pStyle w:val="Ttulo2"/>
      </w:pPr>
      <w:r>
        <w:rPr>
          <w:color w:val="414B5A"/>
        </w:rPr>
        <w:t>14.3 Escalabilidad</w:t>
      </w:r>
    </w:p>
    <w:p w14:paraId="29CBEB45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Separar lectura/escritura si hay mucha carga</w:t>
      </w:r>
    </w:p>
    <w:p w14:paraId="0F0D87E4" w14:textId="77777777" w:rsidR="00B50F96" w:rsidRDefault="00000000">
      <w:pPr>
        <w:pStyle w:val="Listaconvietas"/>
      </w:pPr>
      <w:r>
        <w:t>Considerar microservicios si crece demanda</w:t>
      </w:r>
    </w:p>
    <w:p w14:paraId="1522F6CB" w14:textId="77777777" w:rsidR="00B50F96" w:rsidRDefault="00000000">
      <w:pPr>
        <w:pStyle w:val="Listaconvietas"/>
      </w:pPr>
      <w:r>
        <w:t>Load balancing con múltiples servidores web</w:t>
      </w:r>
    </w:p>
    <w:p w14:paraId="79628FBA" w14:textId="77777777" w:rsidR="00B50F96" w:rsidRDefault="00000000">
      <w:pPr>
        <w:pStyle w:val="Listaconvietas"/>
      </w:pPr>
      <w:r>
        <w:t>Replicación de BD para redundancia</w:t>
      </w:r>
    </w:p>
    <w:p w14:paraId="5530C56F" w14:textId="77777777" w:rsidR="00B50F96" w:rsidRDefault="00000000">
      <w:pPr>
        <w:pStyle w:val="Ttulo2"/>
      </w:pPr>
      <w:r>
        <w:rPr>
          <w:color w:val="414B5A"/>
        </w:rPr>
        <w:t>14.4 Mantenimiento</w:t>
      </w:r>
    </w:p>
    <w:p w14:paraId="4B131EB2" w14:textId="77777777" w:rsidR="00B50F96" w:rsidRDefault="00000000">
      <w:pPr>
        <w:pStyle w:val="Listaconvietas"/>
      </w:pPr>
      <w:r>
        <w:t>Backups: Realizar diariamente (mysqldump)</w:t>
      </w:r>
    </w:p>
    <w:p w14:paraId="378D77AB" w14:textId="77777777" w:rsidR="00B50F96" w:rsidRDefault="00000000">
      <w:pPr>
        <w:pStyle w:val="Listaconvietas"/>
      </w:pPr>
      <w:r>
        <w:t>Logs: Registrar errores y accesos</w:t>
      </w:r>
    </w:p>
    <w:p w14:paraId="4934AF44" w14:textId="77777777" w:rsidR="00B50F96" w:rsidRDefault="00000000">
      <w:pPr>
        <w:pStyle w:val="Listaconvietas"/>
      </w:pPr>
      <w:r>
        <w:t>Monitoreo: Supervisar salud del servidor</w:t>
      </w:r>
    </w:p>
    <w:p w14:paraId="05349CDF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Actualizaciones: Mantener PHP, Laravel, dependencias actualizadas</w:t>
      </w:r>
    </w:p>
    <w:p w14:paraId="4E72D055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t>14.5 Almacenamiento de Archivos</w:t>
      </w:r>
    </w:p>
    <w:p w14:paraId="25AF24FF" w14:textId="77777777" w:rsidR="00B50F96" w:rsidRDefault="00000000">
      <w:r w:rsidRPr="00A304AE">
        <w:rPr>
          <w:lang w:val="es-US"/>
        </w:rPr>
        <w:t xml:space="preserve">Los PDF se almacenan en WEB/Backend/storage/documentos/ en el servidor local. </w:t>
      </w:r>
      <w:r>
        <w:t>En producción considerar:</w:t>
      </w:r>
    </w:p>
    <w:p w14:paraId="4B2B157D" w14:textId="77777777" w:rsidR="00B50F96" w:rsidRDefault="00000000">
      <w:pPr>
        <w:pStyle w:val="Listaconvietas"/>
      </w:pPr>
      <w:r>
        <w:t>Almacenamiento en nube (AWS S3, Google Cloud Storage)</w:t>
      </w:r>
    </w:p>
    <w:p w14:paraId="4EE447DB" w14:textId="77777777" w:rsidR="00B50F96" w:rsidRDefault="00000000">
      <w:pPr>
        <w:pStyle w:val="Listaconvietas"/>
      </w:pPr>
      <w:r>
        <w:t>Virus scanning de archivos subidos</w:t>
      </w:r>
    </w:p>
    <w:p w14:paraId="26A58888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Límite de tamaño de archivo (recomendado 50MB máximo)</w:t>
      </w:r>
    </w:p>
    <w:p w14:paraId="3773996E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Compresión de PDF para ahorrar espacio</w:t>
      </w:r>
    </w:p>
    <w:p w14:paraId="68D1EA80" w14:textId="77777777" w:rsidR="00B50F96" w:rsidRDefault="00000000">
      <w:pPr>
        <w:pStyle w:val="Listaconvietas"/>
      </w:pPr>
      <w:r>
        <w:t>Versionado de documentos</w:t>
      </w:r>
    </w:p>
    <w:p w14:paraId="581E0CA9" w14:textId="77777777" w:rsidR="00B50F96" w:rsidRDefault="00000000">
      <w:r>
        <w:br w:type="page"/>
      </w:r>
    </w:p>
    <w:p w14:paraId="13D89945" w14:textId="77777777" w:rsidR="00B50F96" w:rsidRDefault="00000000">
      <w:pPr>
        <w:pStyle w:val="Ttulo1"/>
      </w:pPr>
      <w:r>
        <w:rPr>
          <w:color w:val="2D3746"/>
        </w:rPr>
        <w:lastRenderedPageBreak/>
        <w:t>15. RESOLUCIÓN DE PROBLEMAS</w:t>
      </w:r>
    </w:p>
    <w:p w14:paraId="777CB8CA" w14:textId="77777777" w:rsidR="00B50F96" w:rsidRDefault="00000000">
      <w:pPr>
        <w:pStyle w:val="Ttulo2"/>
      </w:pPr>
      <w:r>
        <w:rPr>
          <w:color w:val="414B5A"/>
        </w:rPr>
        <w:t>15.1 Problemas Comunes</w:t>
      </w:r>
    </w:p>
    <w:p w14:paraId="06CA1D97" w14:textId="77777777" w:rsidR="00B50F96" w:rsidRDefault="00000000">
      <w:pPr>
        <w:pStyle w:val="Ttulo3"/>
      </w:pPr>
      <w:r>
        <w:t>Problema: 'Cannot GET /DS92026/...'</w:t>
      </w:r>
    </w:p>
    <w:p w14:paraId="12DDD53E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Causa: Apache no está en ejecución o ruta incorrecta.</w:t>
      </w:r>
    </w:p>
    <w:p w14:paraId="634A6584" w14:textId="77777777" w:rsidR="00B50F96" w:rsidRDefault="00000000">
      <w:r>
        <w:t>Solución:</w:t>
      </w:r>
    </w:p>
    <w:p w14:paraId="3825696C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Verificar que Apache esté activo en XAMPP Control Panel</w:t>
      </w:r>
    </w:p>
    <w:p w14:paraId="0E4A205D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Verificar que la carpeta esté en C:\xampp\htdocs\</w:t>
      </w:r>
    </w:p>
    <w:p w14:paraId="4CC8583E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Limpiar caché del navegador (Ctrl+Shift+Supr)</w:t>
      </w:r>
    </w:p>
    <w:p w14:paraId="3CEE0ECD" w14:textId="77777777" w:rsidR="00B50F96" w:rsidRPr="00A304AE" w:rsidRDefault="00000000">
      <w:pPr>
        <w:pStyle w:val="Ttulo3"/>
        <w:rPr>
          <w:lang w:val="es-US"/>
        </w:rPr>
      </w:pPr>
      <w:r w:rsidRPr="00A304AE">
        <w:rPr>
          <w:lang w:val="es-US"/>
        </w:rPr>
        <w:t>Problema: 'SQLSTATE[HY000]: General error'</w:t>
      </w:r>
    </w:p>
    <w:p w14:paraId="13BAA4DE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Causa: Conexión a base de datos fallida.</w:t>
      </w:r>
    </w:p>
    <w:p w14:paraId="7A539CAE" w14:textId="77777777" w:rsidR="00B50F96" w:rsidRDefault="00000000">
      <w:r>
        <w:t>Solución:</w:t>
      </w:r>
    </w:p>
    <w:p w14:paraId="74AEBCB7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Verificar que MySQL esté en ejecución</w:t>
      </w:r>
    </w:p>
    <w:p w14:paraId="6E8A9BE8" w14:textId="77777777" w:rsidR="00B50F96" w:rsidRDefault="00000000">
      <w:pPr>
        <w:pStyle w:val="Listaconvietas"/>
      </w:pPr>
      <w:r>
        <w:t>Verificar credentials en bd.php (usuario/password)</w:t>
      </w:r>
    </w:p>
    <w:p w14:paraId="568C14FB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Verificar que las bases de datos existan en MySQL</w:t>
      </w:r>
    </w:p>
    <w:p w14:paraId="570DCB35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Revisar en phpMyAdmin que las tablas estén creadas</w:t>
      </w:r>
    </w:p>
    <w:p w14:paraId="47398AEB" w14:textId="77777777" w:rsidR="00B50F96" w:rsidRPr="00A304AE" w:rsidRDefault="00000000">
      <w:pPr>
        <w:pStyle w:val="Ttulo3"/>
        <w:rPr>
          <w:lang w:val="es-US"/>
        </w:rPr>
      </w:pPr>
      <w:r w:rsidRPr="00A304AE">
        <w:rPr>
          <w:lang w:val="es-US"/>
        </w:rPr>
        <w:t>Problema: Archivos PDF no se cargan</w:t>
      </w:r>
    </w:p>
    <w:p w14:paraId="05932AF9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Causa: Permisos de carpeta o ruta incorrecta.</w:t>
      </w:r>
    </w:p>
    <w:p w14:paraId="79E43E83" w14:textId="77777777" w:rsidR="00B50F96" w:rsidRDefault="00000000">
      <w:r>
        <w:t>Solución:</w:t>
      </w:r>
    </w:p>
    <w:p w14:paraId="443F204D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Verificar permisos de lectura/escritura en WEB/Backend/storage/documentos/</w:t>
      </w:r>
    </w:p>
    <w:p w14:paraId="44C6F56D" w14:textId="77777777" w:rsidR="00B50F96" w:rsidRDefault="00000000">
      <w:pPr>
        <w:pStyle w:val="Listaconvietas"/>
      </w:pPr>
      <w:r>
        <w:t>Ejecutar: attrib -r C:\xampp\htdocs\DS92026\DS9P2Future_Bank\WEB\Backend\storage\documentos\*</w:t>
      </w:r>
    </w:p>
    <w:p w14:paraId="1FC22D11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Revisar rutas en código (deben ser relativas correctamente)</w:t>
      </w:r>
    </w:p>
    <w:p w14:paraId="7747B02D" w14:textId="77777777" w:rsidR="00B50F96" w:rsidRPr="00A304AE" w:rsidRDefault="00000000">
      <w:pPr>
        <w:pStyle w:val="Ttulo3"/>
        <w:rPr>
          <w:lang w:val="es-US"/>
        </w:rPr>
      </w:pPr>
      <w:r w:rsidRPr="00A304AE">
        <w:rPr>
          <w:lang w:val="es-US"/>
        </w:rPr>
        <w:t>Problema: App Android no conecta a API</w:t>
      </w:r>
    </w:p>
    <w:p w14:paraId="143EA7BC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Causa: URL base incorrecta o firewall bloqueando.</w:t>
      </w:r>
    </w:p>
    <w:p w14:paraId="42B594AA" w14:textId="77777777" w:rsidR="00B50F96" w:rsidRDefault="00000000">
      <w:r>
        <w:t>Solución:</w:t>
      </w:r>
    </w:p>
    <w:p w14:paraId="4B150E88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Para emulador: usar http://10.0.2.2/... (no localhost)</w:t>
      </w:r>
    </w:p>
    <w:p w14:paraId="01DB49E8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Para dispositivo físico: usar IP local del PC (ej: 192.168.x.x)</w:t>
      </w:r>
    </w:p>
    <w:p w14:paraId="54AEFC3B" w14:textId="77777777" w:rsidR="00B50F96" w:rsidRDefault="00000000">
      <w:pPr>
        <w:pStyle w:val="Listaconvietas"/>
      </w:pPr>
      <w:r>
        <w:t>Desactivar firewall temporalmente para probar</w:t>
      </w:r>
    </w:p>
    <w:p w14:paraId="580F510E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Verificar que XAMPP esté escuchando en puerto 80</w:t>
      </w:r>
    </w:p>
    <w:p w14:paraId="5EA56CF6" w14:textId="77777777" w:rsidR="00B50F96" w:rsidRPr="00A304AE" w:rsidRDefault="00000000">
      <w:pPr>
        <w:pStyle w:val="Ttulo3"/>
        <w:rPr>
          <w:lang w:val="es-US"/>
        </w:rPr>
      </w:pPr>
      <w:r w:rsidRPr="00A304AE">
        <w:rPr>
          <w:lang w:val="es-US"/>
        </w:rPr>
        <w:t>Problema: Sesión no persiste al recargar</w:t>
      </w:r>
    </w:p>
    <w:p w14:paraId="0B520245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Causa: Cookies deshabilitadas o sesiones no configuradas.</w:t>
      </w:r>
    </w:p>
    <w:p w14:paraId="642DCFEE" w14:textId="77777777" w:rsidR="00B50F96" w:rsidRDefault="00000000">
      <w:r>
        <w:lastRenderedPageBreak/>
        <w:t>Solución:</w:t>
      </w:r>
    </w:p>
    <w:p w14:paraId="4C8EC683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Verificar que las cookies estén habilitadas</w:t>
      </w:r>
    </w:p>
    <w:p w14:paraId="1C625C65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Verificar ini_set en config/sesion.php</w:t>
      </w:r>
    </w:p>
    <w:p w14:paraId="047F4924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Revisar php.ini: session.save_path debe estar configurado</w:t>
      </w:r>
    </w:p>
    <w:p w14:paraId="22259145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br w:type="page"/>
      </w:r>
    </w:p>
    <w:p w14:paraId="1642B778" w14:textId="77777777" w:rsidR="00B50F96" w:rsidRPr="00A304AE" w:rsidRDefault="00000000">
      <w:pPr>
        <w:pStyle w:val="Ttulo1"/>
        <w:rPr>
          <w:lang w:val="es-US"/>
        </w:rPr>
      </w:pPr>
      <w:r w:rsidRPr="00A304AE">
        <w:rPr>
          <w:color w:val="2D3746"/>
          <w:lang w:val="es-US"/>
        </w:rPr>
        <w:lastRenderedPageBreak/>
        <w:t>ANEXOS</w:t>
      </w:r>
    </w:p>
    <w:p w14:paraId="1885414D" w14:textId="77777777" w:rsidR="00B50F96" w:rsidRPr="00A304AE" w:rsidRDefault="00000000">
      <w:pPr>
        <w:pStyle w:val="Ttulo2"/>
        <w:rPr>
          <w:lang w:val="es-US"/>
        </w:rPr>
      </w:pPr>
      <w:r w:rsidRPr="00A304AE">
        <w:rPr>
          <w:color w:val="414B5A"/>
          <w:lang w:val="es-US"/>
        </w:rPr>
        <w:t>A. Variables de Entorno Recomendadas</w:t>
      </w:r>
    </w:p>
    <w:p w14:paraId="4B26DE1F" w14:textId="77777777" w:rsidR="00B50F96" w:rsidRPr="00A304AE" w:rsidRDefault="00000000">
      <w:pPr>
        <w:rPr>
          <w:lang w:val="es-US"/>
        </w:rPr>
      </w:pPr>
      <w:r w:rsidRPr="00A304AE">
        <w:rPr>
          <w:lang w:val="es-US"/>
        </w:rPr>
        <w:t>Para producción, crear archivo .env en raíz del proyecto:</w:t>
      </w:r>
    </w:p>
    <w:p w14:paraId="2D24191D" w14:textId="77777777" w:rsidR="00B50F96" w:rsidRDefault="00000000">
      <w:r>
        <w:rPr>
          <w:rFonts w:ascii="Courier New" w:hAnsi="Courier New"/>
          <w:sz w:val="20"/>
        </w:rPr>
        <w:t>DB_HOST=localhost</w:t>
      </w:r>
      <w:r>
        <w:rPr>
          <w:rFonts w:ascii="Courier New" w:hAnsi="Courier New"/>
          <w:sz w:val="20"/>
        </w:rPr>
        <w:br/>
        <w:t>DB_PORT=3306</w:t>
      </w:r>
      <w:r>
        <w:rPr>
          <w:rFonts w:ascii="Courier New" w:hAnsi="Courier New"/>
          <w:sz w:val="20"/>
        </w:rPr>
        <w:br/>
        <w:t>DB_USER=root</w:t>
      </w:r>
      <w:r>
        <w:rPr>
          <w:rFonts w:ascii="Courier New" w:hAnsi="Courier New"/>
          <w:sz w:val="20"/>
        </w:rPr>
        <w:br/>
        <w:t>DB_PASS=contraseña_segura</w:t>
      </w:r>
      <w:r>
        <w:rPr>
          <w:rFonts w:ascii="Courier New" w:hAnsi="Courier New"/>
          <w:sz w:val="20"/>
        </w:rPr>
        <w:br/>
        <w:t>APP_NAME=Future Bank</w:t>
      </w:r>
      <w:r>
        <w:rPr>
          <w:rFonts w:ascii="Courier New" w:hAnsi="Courier New"/>
          <w:sz w:val="20"/>
        </w:rPr>
        <w:br/>
        <w:t>APP_ENV=production</w:t>
      </w:r>
      <w:r>
        <w:rPr>
          <w:rFonts w:ascii="Courier New" w:hAnsi="Courier New"/>
          <w:sz w:val="20"/>
        </w:rPr>
        <w:br/>
        <w:t>DEBUG=false</w:t>
      </w:r>
    </w:p>
    <w:p w14:paraId="5CE43CCF" w14:textId="77777777" w:rsidR="00B50F96" w:rsidRDefault="00000000">
      <w:pPr>
        <w:pStyle w:val="Ttulo2"/>
      </w:pPr>
      <w:r>
        <w:rPr>
          <w:color w:val="414B5A"/>
        </w:rPr>
        <w:t>B. Comandos MySQL Útiles</w:t>
      </w:r>
    </w:p>
    <w:p w14:paraId="3AFDB1C8" w14:textId="77777777" w:rsidR="00B50F96" w:rsidRDefault="00000000">
      <w:r>
        <w:rPr>
          <w:rFonts w:ascii="Courier New" w:hAnsi="Courier New"/>
          <w:sz w:val="18"/>
        </w:rPr>
        <w:t># Importar base de datos</w:t>
      </w:r>
      <w:r>
        <w:rPr>
          <w:rFonts w:ascii="Courier New" w:hAnsi="Courier New"/>
          <w:sz w:val="18"/>
        </w:rPr>
        <w:br/>
        <w:t>mysql -u root p2gestiongeneral &lt; GG.sql</w:t>
      </w:r>
      <w:r>
        <w:rPr>
          <w:rFonts w:ascii="Courier New" w:hAnsi="Courier New"/>
          <w:sz w:val="18"/>
        </w:rPr>
        <w:br/>
        <w:t>mysql -u root p2gestiondocumentos &lt; GD.sql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Crear backup</w:t>
      </w:r>
      <w:r>
        <w:rPr>
          <w:rFonts w:ascii="Courier New" w:hAnsi="Courier New"/>
          <w:sz w:val="18"/>
        </w:rPr>
        <w:br/>
        <w:t>mysqldump -u root p2gestiongeneral &gt; backup_gg.sql</w:t>
      </w:r>
      <w:r>
        <w:rPr>
          <w:rFonts w:ascii="Courier New" w:hAnsi="Courier New"/>
          <w:sz w:val="18"/>
        </w:rPr>
        <w:br/>
        <w:t>mysqldump -u root p2gestiondocumentos &gt; backup_gd.sql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Listar usuarios</w:t>
      </w:r>
      <w:r>
        <w:rPr>
          <w:rFonts w:ascii="Courier New" w:hAnsi="Courier New"/>
          <w:sz w:val="18"/>
        </w:rPr>
        <w:br/>
        <w:t>mysql -u root -e "SELECT * FROM mysql.user;"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Cambiar contraseña root</w:t>
      </w:r>
      <w:r>
        <w:rPr>
          <w:rFonts w:ascii="Courier New" w:hAnsi="Courier New"/>
          <w:sz w:val="18"/>
        </w:rPr>
        <w:br/>
        <w:t>mysqladmin -u root password "nueva_contraseña"</w:t>
      </w:r>
    </w:p>
    <w:p w14:paraId="319A24AB" w14:textId="77777777" w:rsidR="00B50F96" w:rsidRDefault="00000000">
      <w:pPr>
        <w:pStyle w:val="Ttulo2"/>
      </w:pPr>
      <w:r>
        <w:rPr>
          <w:color w:val="414B5A"/>
        </w:rPr>
        <w:t>C. Archivos Clave a Revisar</w:t>
      </w:r>
    </w:p>
    <w:p w14:paraId="017D73E4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[WEB/Backend/PHP/config/bd.php] - Configuración de bases de datos</w:t>
      </w:r>
    </w:p>
    <w:p w14:paraId="44D3950B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[WEB/Backend/PHP/config/sesion.php] - Configuración de sesiones</w:t>
      </w:r>
    </w:p>
    <w:p w14:paraId="0409AF14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[WEB/Frontend/JS/controller.js] - Lógica principal del frontend</w:t>
      </w:r>
    </w:p>
    <w:p w14:paraId="028E364F" w14:textId="77777777" w:rsidR="00B50F96" w:rsidRPr="00A304AE" w:rsidRDefault="00000000">
      <w:pPr>
        <w:pStyle w:val="Listaconvietas"/>
        <w:rPr>
          <w:lang w:val="es-US"/>
        </w:rPr>
      </w:pPr>
      <w:r w:rsidRPr="00A304AE">
        <w:rPr>
          <w:lang w:val="es-US"/>
        </w:rPr>
        <w:t>[APP/Backend/PHP/api/lib/respuesta.php] - Funciones de respuesta JSON</w:t>
      </w:r>
    </w:p>
    <w:p w14:paraId="24C63657" w14:textId="77777777" w:rsidR="00B50F96" w:rsidRDefault="00000000">
      <w:pPr>
        <w:pStyle w:val="Listaconvietas"/>
      </w:pPr>
      <w:r>
        <w:t>[APP/Project2/app/build.gradle.kts] - Dependencias de Android</w:t>
      </w:r>
    </w:p>
    <w:p w14:paraId="5795339C" w14:textId="0EFB5981" w:rsidR="00B50F96" w:rsidRPr="00A304AE" w:rsidRDefault="00B50F96" w:rsidP="00A304AE"/>
    <w:sectPr w:rsidR="00B50F96" w:rsidRPr="00A304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3623114">
    <w:abstractNumId w:val="8"/>
  </w:num>
  <w:num w:numId="2" w16cid:durableId="593510824">
    <w:abstractNumId w:val="6"/>
  </w:num>
  <w:num w:numId="3" w16cid:durableId="1849904546">
    <w:abstractNumId w:val="5"/>
  </w:num>
  <w:num w:numId="4" w16cid:durableId="1561400439">
    <w:abstractNumId w:val="4"/>
  </w:num>
  <w:num w:numId="5" w16cid:durableId="1736512628">
    <w:abstractNumId w:val="7"/>
  </w:num>
  <w:num w:numId="6" w16cid:durableId="389885767">
    <w:abstractNumId w:val="3"/>
  </w:num>
  <w:num w:numId="7" w16cid:durableId="883981632">
    <w:abstractNumId w:val="2"/>
  </w:num>
  <w:num w:numId="8" w16cid:durableId="436216171">
    <w:abstractNumId w:val="1"/>
  </w:num>
  <w:num w:numId="9" w16cid:durableId="817694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D95"/>
    <w:rsid w:val="0015074B"/>
    <w:rsid w:val="0029639D"/>
    <w:rsid w:val="00326F90"/>
    <w:rsid w:val="007F0671"/>
    <w:rsid w:val="00A304AE"/>
    <w:rsid w:val="00AA1D8D"/>
    <w:rsid w:val="00B47730"/>
    <w:rsid w:val="00B50F96"/>
    <w:rsid w:val="00CB0664"/>
    <w:rsid w:val="00D46C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AD17EF"/>
  <w14:defaultImageDpi w14:val="300"/>
  <w15:docId w15:val="{630A8C5C-E138-4A65-BDA8-29A3CC4A7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basedOn w:val="Normal"/>
    <w:rsid w:val="00A304AE"/>
    <w:pPr>
      <w:keepNext/>
      <w:spacing w:before="280" w:after="120"/>
    </w:pPr>
    <w:rPr>
      <w:rFonts w:ascii="Aptos Display" w:hAnsi="Aptos Display"/>
      <w:b/>
      <w:color w:val="144769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3631</Words>
  <Characters>19974</Characters>
  <Application>Microsoft Office Word</Application>
  <DocSecurity>0</DocSecurity>
  <Lines>166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ELVIS HERRERA GH</cp:lastModifiedBy>
  <cp:revision>3</cp:revision>
  <dcterms:created xsi:type="dcterms:W3CDTF">2013-12-23T23:15:00Z</dcterms:created>
  <dcterms:modified xsi:type="dcterms:W3CDTF">2026-06-18T07:57:00Z</dcterms:modified>
  <cp:category/>
</cp:coreProperties>
</file>